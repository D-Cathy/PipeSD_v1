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ED06A" w14:textId="78C448E1" w:rsidR="00BF39B7" w:rsidRDefault="00F269BC">
      <w:pPr>
        <w:pStyle w:val="aa"/>
        <w:jc w:val="center"/>
        <w:rPr>
          <w:lang w:eastAsia="zh-CN"/>
        </w:rPr>
      </w:pPr>
      <w:r>
        <w:rPr>
          <w:lang w:eastAsia="zh-CN"/>
        </w:rPr>
        <w:t xml:space="preserve">PipeSD </w:t>
      </w:r>
      <w:r>
        <w:rPr>
          <w:lang w:eastAsia="zh-CN"/>
        </w:rPr>
        <w:t>端云协同框架</w:t>
      </w:r>
    </w:p>
    <w:p w14:paraId="13611E73" w14:textId="77777777" w:rsidR="00BF39B7" w:rsidRDefault="00F269BC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项目定位</w:t>
      </w:r>
    </w:p>
    <w:p w14:paraId="0FD9E691" w14:textId="77777777" w:rsidR="00BF39B7" w:rsidRDefault="00F269BC">
      <w:pPr>
        <w:rPr>
          <w:lang w:eastAsia="zh-CN"/>
        </w:rPr>
      </w:pPr>
      <w:r>
        <w:rPr>
          <w:lang w:eastAsia="zh-CN"/>
        </w:rPr>
        <w:t xml:space="preserve">PipeSD </w:t>
      </w:r>
      <w:r>
        <w:rPr>
          <w:lang w:eastAsia="zh-CN"/>
        </w:rPr>
        <w:t>当前已经从单一推测解码脚本发展为可扩展</w:t>
      </w:r>
      <w:proofErr w:type="gramStart"/>
      <w:r>
        <w:rPr>
          <w:lang w:eastAsia="zh-CN"/>
        </w:rPr>
        <w:t>的端云协同</w:t>
      </w:r>
      <w:proofErr w:type="gramEnd"/>
      <w:r>
        <w:rPr>
          <w:lang w:eastAsia="zh-CN"/>
        </w:rPr>
        <w:t>运行框架。现阶段已经落地文本推测解码和视频理解文本生成推测解码：</w:t>
      </w:r>
      <w:r>
        <w:rPr>
          <w:lang w:eastAsia="zh-CN"/>
        </w:rPr>
        <w:t xml:space="preserve">Edge </w:t>
      </w:r>
      <w:r>
        <w:rPr>
          <w:lang w:eastAsia="zh-CN"/>
        </w:rPr>
        <w:t>只加载小模型，</w:t>
      </w:r>
      <w:r>
        <w:rPr>
          <w:lang w:eastAsia="zh-CN"/>
        </w:rPr>
        <w:t xml:space="preserve">Cloud </w:t>
      </w:r>
      <w:r>
        <w:rPr>
          <w:lang w:eastAsia="zh-CN"/>
        </w:rPr>
        <w:t>只加载大模型，两端通过</w:t>
      </w:r>
      <w:r>
        <w:rPr>
          <w:lang w:eastAsia="zh-CN"/>
        </w:rPr>
        <w:t xml:space="preserve"> HTTP </w:t>
      </w:r>
      <w:r>
        <w:rPr>
          <w:lang w:eastAsia="zh-CN"/>
        </w:rPr>
        <w:t>协议通信，并共享</w:t>
      </w:r>
      <w:r>
        <w:rPr>
          <w:lang w:eastAsia="zh-CN"/>
        </w:rPr>
        <w:t xml:space="preserve"> Task</w:t>
      </w:r>
      <w:r>
        <w:rPr>
          <w:lang w:eastAsia="zh-CN"/>
        </w:rPr>
        <w:t>、</w:t>
      </w:r>
      <w:r>
        <w:rPr>
          <w:lang w:eastAsia="zh-CN"/>
        </w:rPr>
        <w:t>Result</w:t>
      </w:r>
      <w:r>
        <w:rPr>
          <w:lang w:eastAsia="zh-CN"/>
        </w:rPr>
        <w:t>、</w:t>
      </w:r>
      <w:r>
        <w:rPr>
          <w:lang w:eastAsia="zh-CN"/>
        </w:rPr>
        <w:t>Node</w:t>
      </w:r>
      <w:r>
        <w:rPr>
          <w:lang w:eastAsia="zh-CN"/>
        </w:rPr>
        <w:t>、</w:t>
      </w:r>
      <w:r>
        <w:rPr>
          <w:lang w:eastAsia="zh-CN"/>
        </w:rPr>
        <w:t>Strategy</w:t>
      </w:r>
      <w:r>
        <w:rPr>
          <w:lang w:eastAsia="zh-CN"/>
        </w:rPr>
        <w:t>、</w:t>
      </w:r>
      <w:r>
        <w:rPr>
          <w:lang w:eastAsia="zh-CN"/>
        </w:rPr>
        <w:t>Engine</w:t>
      </w:r>
      <w:r>
        <w:rPr>
          <w:lang w:eastAsia="zh-CN"/>
        </w:rPr>
        <w:t>、</w:t>
      </w:r>
      <w:r>
        <w:rPr>
          <w:lang w:eastAsia="zh-CN"/>
        </w:rPr>
        <w:t xml:space="preserve">Channel </w:t>
      </w:r>
      <w:r>
        <w:rPr>
          <w:lang w:eastAsia="zh-CN"/>
        </w:rPr>
        <w:t>等公共抽象。</w:t>
      </w:r>
    </w:p>
    <w:p w14:paraId="356EF269" w14:textId="77777777" w:rsidR="00BF39B7" w:rsidRDefault="00F269BC">
      <w:r>
        <w:t>当前能力包括：</w:t>
      </w:r>
    </w:p>
    <w:p w14:paraId="7C5686A6" w14:textId="77777777" w:rsidR="00BF39B7" w:rsidRDefault="00F269BC">
      <w:pPr>
        <w:pStyle w:val="a0"/>
      </w:pPr>
      <w:r>
        <w:t>文本：</w:t>
      </w:r>
      <w:r>
        <w:t xml:space="preserve">DeepSeek-Coder 1.3B Draft + 6.7B </w:t>
      </w:r>
      <w:r>
        <w:t>Target</w:t>
      </w:r>
      <w:r>
        <w:t>，</w:t>
      </w:r>
      <w:r>
        <w:t>GGUF/llama.cpp</w:t>
      </w:r>
      <w:r>
        <w:t>，真实双</w:t>
      </w:r>
      <w:r>
        <w:t xml:space="preserve"> GPU </w:t>
      </w:r>
      <w:r>
        <w:t>已跑通。</w:t>
      </w:r>
    </w:p>
    <w:p w14:paraId="1E788CB6" w14:textId="77777777" w:rsidR="00BF39B7" w:rsidRDefault="00F269BC">
      <w:pPr>
        <w:pStyle w:val="a0"/>
      </w:pPr>
      <w:r>
        <w:t>视频：</w:t>
      </w:r>
      <w:r>
        <w:t>Qwen3-VL-2B Draft + Qwen3-VL-8B Target</w:t>
      </w:r>
      <w:r>
        <w:t>，真实双</w:t>
      </w:r>
      <w:r>
        <w:t xml:space="preserve"> GPU</w:t>
      </w:r>
      <w:r>
        <w:t>已跑通。</w:t>
      </w:r>
    </w:p>
    <w:p w14:paraId="11BAE615" w14:textId="77777777" w:rsidR="00BF39B7" w:rsidRDefault="00F269BC">
      <w:pPr>
        <w:pStyle w:val="a0"/>
      </w:pPr>
      <w:r>
        <w:t>协议：</w:t>
      </w:r>
      <w:r>
        <w:rPr>
          <w:rFonts w:ascii="Consolas" w:eastAsia="Consolas" w:hAnsi="Consolas"/>
          <w:color w:val="C00000"/>
        </w:rPr>
        <w:t>/health</w:t>
      </w:r>
      <w:r>
        <w:t>、</w:t>
      </w:r>
      <w:r>
        <w:rPr>
          <w:rFonts w:ascii="Consolas" w:eastAsia="Consolas" w:hAnsi="Consolas"/>
          <w:color w:val="C00000"/>
        </w:rPr>
        <w:t>/init</w:t>
      </w:r>
      <w:r>
        <w:t>、</w:t>
      </w:r>
      <w:r>
        <w:rPr>
          <w:rFonts w:ascii="Consolas" w:eastAsia="Consolas" w:hAnsi="Consolas"/>
          <w:color w:val="C00000"/>
        </w:rPr>
        <w:t>/propose</w:t>
      </w:r>
      <w:r>
        <w:t>、</w:t>
      </w:r>
      <w:r>
        <w:rPr>
          <w:rFonts w:ascii="Consolas" w:eastAsia="Consolas" w:hAnsi="Consolas"/>
          <w:color w:val="C00000"/>
        </w:rPr>
        <w:t>/exit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color w:val="C00000"/>
        </w:rPr>
        <w:t>/video/*</w:t>
      </w:r>
      <w:r>
        <w:t>。</w:t>
      </w:r>
    </w:p>
    <w:p w14:paraId="4A195D70" w14:textId="77777777" w:rsidR="00BF39B7" w:rsidRDefault="00F269BC">
      <w:pPr>
        <w:pStyle w:val="a0"/>
      </w:pPr>
      <w:r>
        <w:t>统一入口：</w:t>
      </w:r>
      <w:r>
        <w:rPr>
          <w:rFonts w:ascii="Consolas" w:eastAsia="Consolas" w:hAnsi="Consolas"/>
          <w:color w:val="C00000"/>
        </w:rPr>
        <w:t>python -m edge.app.run text|video</w:t>
      </w:r>
      <w:r>
        <w:t>。</w:t>
      </w:r>
    </w:p>
    <w:p w14:paraId="4A22792A" w14:textId="77777777" w:rsidR="00BF39B7" w:rsidRDefault="00F269BC">
      <w:pPr>
        <w:pStyle w:val="a0"/>
      </w:pPr>
      <w:r>
        <w:t>统一</w:t>
      </w:r>
      <w:r>
        <w:t xml:space="preserve"> JSON Config</w:t>
      </w:r>
      <w:r>
        <w:t>、统一</w:t>
      </w:r>
      <w:r>
        <w:t xml:space="preserve"> Result JSONL</w:t>
      </w:r>
      <w:r>
        <w:t>、</w:t>
      </w:r>
      <w:r>
        <w:t xml:space="preserve">Mock </w:t>
      </w:r>
      <w:r>
        <w:t>后端和网络模拟。</w:t>
      </w:r>
    </w:p>
    <w:p w14:paraId="278F142E" w14:textId="77777777" w:rsidR="00BF39B7" w:rsidRDefault="00F269BC">
      <w:pPr>
        <w:pStyle w:val="a0"/>
        <w:rPr>
          <w:lang w:eastAsia="zh-CN"/>
        </w:rPr>
      </w:pPr>
      <w:r>
        <w:rPr>
          <w:lang w:eastAsia="zh-CN"/>
        </w:rPr>
        <w:t>视频</w:t>
      </w:r>
      <w:r>
        <w:rPr>
          <w:lang w:eastAsia="zh-CN"/>
        </w:rPr>
        <w:t xml:space="preserve"> Cloud KV cache </w:t>
      </w:r>
      <w:r>
        <w:rPr>
          <w:lang w:eastAsia="zh-CN"/>
        </w:rPr>
        <w:t>复用、</w:t>
      </w:r>
      <w:proofErr w:type="gramStart"/>
      <w:r>
        <w:rPr>
          <w:lang w:eastAsia="zh-CN"/>
        </w:rPr>
        <w:t>拒绝回滚和</w:t>
      </w:r>
      <w:proofErr w:type="gramEnd"/>
      <w:r>
        <w:rPr>
          <w:lang w:eastAsia="zh-CN"/>
        </w:rPr>
        <w:t xml:space="preserve"> RLT + zlib </w:t>
      </w:r>
      <w:r>
        <w:rPr>
          <w:lang w:eastAsia="zh-CN"/>
        </w:rPr>
        <w:t>视觉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压缩。</w:t>
      </w:r>
    </w:p>
    <w:p w14:paraId="3705ECF9" w14:textId="77777777" w:rsidR="00BF39B7" w:rsidRDefault="00F269BC">
      <w:pPr>
        <w:pStyle w:val="1"/>
      </w:pPr>
      <w:r>
        <w:t xml:space="preserve">2. </w:t>
      </w:r>
      <w:r>
        <w:t>总体架构</w:t>
      </w:r>
    </w:p>
    <w:p w14:paraId="7960D223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Edge</w:t>
      </w:r>
      <w:r>
        <w:rPr>
          <w:rFonts w:ascii="Consolas" w:eastAsia="Consolas" w:hAnsi="Consolas"/>
          <w:sz w:val="16"/>
        </w:rPr>
        <w:t>（本地或边缘</w:t>
      </w:r>
      <w:r>
        <w:rPr>
          <w:rFonts w:ascii="Consolas" w:eastAsia="Consolas" w:hAnsi="Consolas"/>
          <w:sz w:val="16"/>
        </w:rPr>
        <w:t xml:space="preserve"> GPU</w:t>
      </w:r>
      <w:r>
        <w:rPr>
          <w:rFonts w:ascii="Consolas" w:eastAsia="Consolas" w:hAnsi="Consolas"/>
          <w:sz w:val="16"/>
        </w:rPr>
        <w:t>）</w:t>
      </w:r>
      <w:r>
        <w:rPr>
          <w:rFonts w:ascii="Consolas" w:eastAsia="Consolas" w:hAnsi="Consolas"/>
          <w:sz w:val="16"/>
        </w:rPr>
        <w:t xml:space="preserve">                 Cloud</w:t>
      </w:r>
      <w:r>
        <w:rPr>
          <w:rFonts w:ascii="Consolas" w:eastAsia="Consolas" w:hAnsi="Consolas"/>
          <w:sz w:val="16"/>
        </w:rPr>
        <w:t>（</w:t>
      </w:r>
      <w:r>
        <w:rPr>
          <w:rFonts w:ascii="Consolas" w:eastAsia="Consolas" w:hAnsi="Consolas"/>
          <w:sz w:val="16"/>
        </w:rPr>
        <w:t xml:space="preserve">GPU </w:t>
      </w:r>
      <w:r>
        <w:rPr>
          <w:rFonts w:ascii="Consolas" w:eastAsia="Consolas" w:hAnsi="Consolas"/>
          <w:sz w:val="16"/>
        </w:rPr>
        <w:t>服务器）</w:t>
      </w:r>
      <w:r>
        <w:rPr>
          <w:rFonts w:ascii="Consolas" w:eastAsia="Consolas" w:hAnsi="Consolas"/>
          <w:sz w:val="16"/>
        </w:rPr>
        <w:br/>
        <w:t>┌──────────────────────┐             ┌────────────────────────┐</w:t>
      </w:r>
      <w:r>
        <w:rPr>
          <w:rFonts w:ascii="Consolas" w:eastAsia="Consolas" w:hAnsi="Consolas"/>
          <w:sz w:val="16"/>
        </w:rPr>
        <w:br/>
        <w:t xml:space="preserve">│ Draft </w:t>
      </w:r>
      <w:r>
        <w:rPr>
          <w:rFonts w:ascii="Consolas" w:eastAsia="Consolas" w:hAnsi="Consolas"/>
          <w:sz w:val="16"/>
        </w:rPr>
        <w:t>小模型</w:t>
      </w:r>
      <w:r>
        <w:rPr>
          <w:rFonts w:ascii="Consolas" w:eastAsia="Consolas" w:hAnsi="Consolas"/>
          <w:sz w:val="16"/>
        </w:rPr>
        <w:t xml:space="preserve">          │             │ Target </w:t>
      </w:r>
      <w:r>
        <w:rPr>
          <w:rFonts w:ascii="Consolas" w:eastAsia="Consolas" w:hAnsi="Consolas"/>
          <w:sz w:val="16"/>
        </w:rPr>
        <w:t>大模型</w:t>
      </w:r>
      <w:r>
        <w:rPr>
          <w:rFonts w:ascii="Consolas" w:eastAsia="Consolas" w:hAnsi="Consolas"/>
          <w:sz w:val="16"/>
        </w:rPr>
        <w:t xml:space="preserve">           │</w:t>
      </w:r>
      <w:r>
        <w:rPr>
          <w:rFonts w:ascii="Consolas" w:eastAsia="Consolas" w:hAnsi="Consolas"/>
          <w:sz w:val="16"/>
        </w:rPr>
        <w:br/>
        <w:t>│ Task / Dataset Loader │   HTTP      │ FastAPI                 │</w:t>
      </w:r>
      <w:r>
        <w:rPr>
          <w:rFonts w:ascii="Consolas" w:eastAsia="Consolas" w:hAnsi="Consolas"/>
          <w:sz w:val="16"/>
        </w:rPr>
        <w:br/>
        <w:t>│ St</w:t>
      </w:r>
      <w:r>
        <w:rPr>
          <w:rFonts w:ascii="Consolas" w:eastAsia="Consolas" w:hAnsi="Consolas"/>
          <w:sz w:val="16"/>
        </w:rPr>
        <w:t>rategy              ├────────────►│ Task Manager            │</w:t>
      </w:r>
      <w:r>
        <w:rPr>
          <w:rFonts w:ascii="Consolas" w:eastAsia="Consolas" w:hAnsi="Consolas"/>
          <w:sz w:val="16"/>
        </w:rPr>
        <w:br/>
        <w:t>│ Speculative Engine    │ init/       │ Token Verification      │</w:t>
      </w:r>
      <w:r>
        <w:rPr>
          <w:rFonts w:ascii="Consolas" w:eastAsia="Consolas" w:hAnsi="Consolas"/>
          <w:sz w:val="16"/>
        </w:rPr>
        <w:br/>
        <w:t>│ Network Channel       │ propose/    │ KV Cache / Rollback     │</w:t>
      </w:r>
      <w:r>
        <w:rPr>
          <w:rFonts w:ascii="Consolas" w:eastAsia="Consolas" w:hAnsi="Consolas"/>
          <w:sz w:val="16"/>
        </w:rPr>
        <w:br/>
        <w:t xml:space="preserve">│ Result Writer         │ exit        │ GPU Inference         </w:t>
      </w:r>
      <w:r>
        <w:rPr>
          <w:rFonts w:ascii="Consolas" w:eastAsia="Consolas" w:hAnsi="Consolas"/>
          <w:sz w:val="16"/>
        </w:rPr>
        <w:t xml:space="preserve">  │</w:t>
      </w:r>
      <w:r>
        <w:rPr>
          <w:rFonts w:ascii="Consolas" w:eastAsia="Consolas" w:hAnsi="Consolas"/>
          <w:sz w:val="16"/>
        </w:rPr>
        <w:br/>
        <w:t>└──────────────────────┘             └────────────────────────┘</w:t>
      </w:r>
    </w:p>
    <w:p w14:paraId="126A8613" w14:textId="77777777" w:rsidR="00BF39B7" w:rsidRDefault="00F269BC">
      <w:pPr>
        <w:rPr>
          <w:lang w:eastAsia="zh-CN"/>
        </w:rPr>
      </w:pPr>
      <w:r>
        <w:rPr>
          <w:lang w:eastAsia="zh-CN"/>
        </w:rPr>
        <w:t>服务器双</w:t>
      </w:r>
      <w:r>
        <w:rPr>
          <w:lang w:eastAsia="zh-CN"/>
        </w:rPr>
        <w:t xml:space="preserve"> GPU </w:t>
      </w:r>
      <w:r>
        <w:rPr>
          <w:lang w:eastAsia="zh-CN"/>
        </w:rPr>
        <w:t>模拟仍然使用两个独立进程，只是运行在同一台服务器，并用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color w:val="C00000"/>
          <w:lang w:eastAsia="zh-CN"/>
        </w:rPr>
        <w:t>127.0.0.1</w:t>
      </w:r>
      <w:r>
        <w:rPr>
          <w:lang w:eastAsia="zh-CN"/>
        </w:rPr>
        <w:t xml:space="preserve"> </w:t>
      </w:r>
      <w:r>
        <w:rPr>
          <w:lang w:eastAsia="zh-CN"/>
        </w:rPr>
        <w:t>通信。例如</w:t>
      </w:r>
      <w:r>
        <w:rPr>
          <w:lang w:eastAsia="zh-CN"/>
        </w:rPr>
        <w:t xml:space="preserve"> GPU 3 </w:t>
      </w:r>
      <w:r>
        <w:rPr>
          <w:lang w:eastAsia="zh-CN"/>
        </w:rPr>
        <w:t>放小模型、</w:t>
      </w:r>
      <w:r>
        <w:rPr>
          <w:lang w:eastAsia="zh-CN"/>
        </w:rPr>
        <w:t xml:space="preserve">GPU 6 </w:t>
      </w:r>
      <w:r>
        <w:rPr>
          <w:lang w:eastAsia="zh-CN"/>
        </w:rPr>
        <w:t>放大模型，因此仍保留真实</w:t>
      </w:r>
      <w:proofErr w:type="gramStart"/>
      <w:r>
        <w:rPr>
          <w:lang w:eastAsia="zh-CN"/>
        </w:rPr>
        <w:t>端云协议</w:t>
      </w:r>
      <w:proofErr w:type="gramEnd"/>
      <w:r>
        <w:rPr>
          <w:lang w:eastAsia="zh-CN"/>
        </w:rPr>
        <w:t>边界。</w:t>
      </w:r>
    </w:p>
    <w:p w14:paraId="1BA63609" w14:textId="77777777" w:rsidR="00BF39B7" w:rsidRDefault="00F269BC">
      <w:pPr>
        <w:pStyle w:val="1"/>
      </w:pPr>
      <w:r>
        <w:t xml:space="preserve">3. </w:t>
      </w:r>
      <w:r>
        <w:t>四个公共核心抽象</w:t>
      </w:r>
    </w:p>
    <w:p w14:paraId="5273B469" w14:textId="77777777" w:rsidR="00BF39B7" w:rsidRDefault="00F269BC">
      <w:pPr>
        <w:pStyle w:val="21"/>
      </w:pPr>
      <w:r>
        <w:t>3.1 Model / Node</w:t>
      </w:r>
    </w:p>
    <w:p w14:paraId="3BDD0260" w14:textId="77777777" w:rsidR="00BF39B7" w:rsidRDefault="00F269BC">
      <w:r>
        <w:t xml:space="preserve">Node </w:t>
      </w:r>
      <w:r>
        <w:t>表示一个可以执行操作的计算单元。</w:t>
      </w:r>
      <w:r>
        <w:t xml:space="preserve">Engine </w:t>
      </w:r>
      <w:r>
        <w:t>不需要知道模型位于本机、远端服务器还是其他运行时，只需要向</w:t>
      </w:r>
      <w:r>
        <w:t xml:space="preserve"> Node </w:t>
      </w:r>
      <w:r>
        <w:t>发出操作请求</w:t>
      </w:r>
      <w:r>
        <w:t>。</w:t>
      </w:r>
    </w:p>
    <w:p w14:paraId="28B0FBBC" w14:textId="77777777" w:rsidR="00BF39B7" w:rsidRDefault="00F269BC">
      <w:pPr>
        <w:pStyle w:val="a0"/>
      </w:pPr>
      <w:r>
        <w:rPr>
          <w:rFonts w:ascii="Consolas" w:eastAsia="Consolas" w:hAnsi="Consolas"/>
          <w:color w:val="C00000"/>
        </w:rPr>
        <w:t>BackendNode</w:t>
      </w:r>
      <w:r>
        <w:t>：包装本地</w:t>
      </w:r>
      <w:r>
        <w:t xml:space="preserve"> Python </w:t>
      </w:r>
      <w:r>
        <w:t>模型对象。</w:t>
      </w:r>
    </w:p>
    <w:p w14:paraId="28B6337D" w14:textId="77777777" w:rsidR="00BF39B7" w:rsidRDefault="00F269BC">
      <w:pPr>
        <w:pStyle w:val="a0"/>
      </w:pPr>
      <w:r>
        <w:rPr>
          <w:rFonts w:ascii="Consolas" w:eastAsia="Consolas" w:hAnsi="Consolas"/>
          <w:color w:val="C00000"/>
        </w:rPr>
        <w:lastRenderedPageBreak/>
        <w:t>HTTPNode</w:t>
      </w:r>
      <w:r>
        <w:t>：通过</w:t>
      </w:r>
      <w:r>
        <w:t xml:space="preserve"> Channel </w:t>
      </w:r>
      <w:r>
        <w:t>调用远程</w:t>
      </w:r>
      <w:r>
        <w:t xml:space="preserve"> Cloud</w:t>
      </w:r>
      <w:r>
        <w:t>。</w:t>
      </w:r>
    </w:p>
    <w:p w14:paraId="70E2143B" w14:textId="77777777" w:rsidR="00BF39B7" w:rsidRDefault="00F269BC">
      <w:pPr>
        <w:pStyle w:val="a0"/>
      </w:pPr>
      <w:r>
        <w:rPr>
          <w:rFonts w:ascii="Consolas" w:eastAsia="Consolas" w:hAnsi="Consolas"/>
          <w:color w:val="C00000"/>
        </w:rPr>
        <w:t>NodeRequest</w:t>
      </w:r>
      <w:r>
        <w:t>：描述</w:t>
      </w:r>
      <w:r>
        <w:t xml:space="preserve"> operation</w:t>
      </w:r>
      <w:r>
        <w:t>、</w:t>
      </w:r>
      <w:r>
        <w:t xml:space="preserve">args </w:t>
      </w:r>
      <w:r>
        <w:t>和</w:t>
      </w:r>
      <w:r>
        <w:t xml:space="preserve"> kwargs</w:t>
      </w:r>
      <w:r>
        <w:t>。</w:t>
      </w:r>
    </w:p>
    <w:p w14:paraId="2C2F02C3" w14:textId="77777777" w:rsidR="00BF39B7" w:rsidRDefault="00F269BC">
      <w:pPr>
        <w:pStyle w:val="a0"/>
      </w:pPr>
      <w:r>
        <w:rPr>
          <w:rFonts w:ascii="Consolas" w:eastAsia="Consolas" w:hAnsi="Consolas"/>
          <w:color w:val="C00000"/>
        </w:rPr>
        <w:t>NodeCapabilities</w:t>
      </w:r>
      <w:r>
        <w:t>：描述节点支持的操作。</w:t>
      </w:r>
    </w:p>
    <w:p w14:paraId="2289B8E6" w14:textId="77777777" w:rsidR="00BF39B7" w:rsidRDefault="00F269BC">
      <w:pPr>
        <w:pStyle w:val="21"/>
      </w:pPr>
      <w:r>
        <w:t>3.2 Strategy</w:t>
      </w:r>
    </w:p>
    <w:p w14:paraId="18872307" w14:textId="77777777" w:rsidR="00BF39B7" w:rsidRDefault="00F269BC">
      <w:pPr>
        <w:rPr>
          <w:lang w:eastAsia="zh-CN"/>
        </w:rPr>
      </w:pPr>
      <w:r>
        <w:rPr>
          <w:lang w:eastAsia="zh-CN"/>
        </w:rPr>
        <w:t xml:space="preserve">Strategy </w:t>
      </w:r>
      <w:r>
        <w:rPr>
          <w:lang w:eastAsia="zh-CN"/>
        </w:rPr>
        <w:t>是协同决策逻辑，也是未来最重要的扩展点。文本</w:t>
      </w:r>
      <w:r>
        <w:rPr>
          <w:lang w:eastAsia="zh-CN"/>
        </w:rPr>
        <w:t xml:space="preserve"> Strategy </w:t>
      </w:r>
      <w:r>
        <w:rPr>
          <w:lang w:eastAsia="zh-CN"/>
        </w:rPr>
        <w:t>决定何时把</w:t>
      </w:r>
      <w:r>
        <w:rPr>
          <w:lang w:eastAsia="zh-CN"/>
        </w:rPr>
        <w:t xml:space="preserve"> Draft chunk </w:t>
      </w:r>
      <w:r>
        <w:rPr>
          <w:lang w:eastAsia="zh-CN"/>
        </w:rPr>
        <w:t>发给</w:t>
      </w:r>
      <w:r>
        <w:rPr>
          <w:lang w:eastAsia="zh-CN"/>
        </w:rPr>
        <w:t xml:space="preserve"> Cloud</w:t>
      </w:r>
      <w:r>
        <w:rPr>
          <w:lang w:eastAsia="zh-CN"/>
        </w:rPr>
        <w:t>；视频</w:t>
      </w:r>
      <w:r>
        <w:rPr>
          <w:lang w:eastAsia="zh-CN"/>
        </w:rPr>
        <w:t xml:space="preserve"> Strategy </w:t>
      </w:r>
      <w:r>
        <w:rPr>
          <w:lang w:eastAsia="zh-CN"/>
        </w:rPr>
        <w:t>根据高、中、低置信度选择本地接受、自验证或</w:t>
      </w:r>
      <w:r>
        <w:rPr>
          <w:lang w:eastAsia="zh-CN"/>
        </w:rPr>
        <w:t xml:space="preserve"> Cloud </w:t>
      </w:r>
      <w:r>
        <w:rPr>
          <w:lang w:eastAsia="zh-CN"/>
        </w:rPr>
        <w:t>验证。</w:t>
      </w:r>
    </w:p>
    <w:p w14:paraId="1357845C" w14:textId="77777777" w:rsidR="00BF39B7" w:rsidRDefault="00F269BC">
      <w:pPr>
        <w:pStyle w:val="21"/>
        <w:rPr>
          <w:lang w:eastAsia="zh-CN"/>
        </w:rPr>
      </w:pPr>
      <w:r>
        <w:rPr>
          <w:lang w:eastAsia="zh-CN"/>
        </w:rPr>
        <w:t>3.3 Engine</w:t>
      </w:r>
    </w:p>
    <w:p w14:paraId="1F7D7578" w14:textId="77777777" w:rsidR="00BF39B7" w:rsidRDefault="00F269BC">
      <w:r>
        <w:t xml:space="preserve">Engine </w:t>
      </w:r>
      <w:r>
        <w:t>负责运行协同循环、维护状态并聚合</w:t>
      </w:r>
      <w:r>
        <w:t xml:space="preserve"> Result</w:t>
      </w:r>
      <w:r>
        <w:t>。当前</w:t>
      </w:r>
      <w:r>
        <w:t xml:space="preserve"> TextSpeculativeEngine </w:t>
      </w:r>
      <w:r>
        <w:t>和</w:t>
      </w:r>
      <w:r>
        <w:t xml:space="preserve"> VideoSpeculativeEngine </w:t>
      </w:r>
      <w:r>
        <w:t>已接入统一</w:t>
      </w:r>
      <w:r>
        <w:t xml:space="preserve"> </w:t>
      </w:r>
      <w:r>
        <w:rPr>
          <w:rFonts w:ascii="Consolas" w:eastAsia="Consolas" w:hAnsi="Consolas"/>
          <w:color w:val="C00000"/>
        </w:rPr>
        <w:t>Task → Result</w:t>
      </w:r>
      <w:r>
        <w:t xml:space="preserve"> </w:t>
      </w:r>
      <w:r>
        <w:t>接口，同时保留旧</w:t>
      </w:r>
      <w:r>
        <w:t xml:space="preserve"> </w:t>
      </w:r>
      <w:r>
        <w:rPr>
          <w:rFonts w:ascii="Consolas" w:eastAsia="Consolas" w:hAnsi="Consolas"/>
          <w:color w:val="C00000"/>
        </w:rPr>
        <w:t>process_task</w:t>
      </w:r>
      <w:r>
        <w:t xml:space="preserve"> </w:t>
      </w:r>
      <w:r>
        <w:t>调用。</w:t>
      </w:r>
    </w:p>
    <w:p w14:paraId="2B105157" w14:textId="77777777" w:rsidR="00BF39B7" w:rsidRDefault="00F269BC">
      <w:pPr>
        <w:pStyle w:val="21"/>
      </w:pPr>
      <w:r>
        <w:t>3.4 Channel</w:t>
      </w:r>
    </w:p>
    <w:p w14:paraId="2C0D3ACB" w14:textId="77777777" w:rsidR="00BF39B7" w:rsidRDefault="00F269BC">
      <w:r>
        <w:t xml:space="preserve">Channel </w:t>
      </w:r>
      <w:r>
        <w:t>负责节点之间怎么传。当前生产通道是</w:t>
      </w:r>
      <w:r>
        <w:t xml:space="preserve"> HTTP </w:t>
      </w:r>
      <w:r>
        <w:t>NetworkChannel</w:t>
      </w:r>
      <w:r>
        <w:t>，支持超时、代理绕过、带宽和时延模拟；测试可使用</w:t>
      </w:r>
      <w:r>
        <w:t xml:space="preserve"> InProcessChannel</w:t>
      </w:r>
      <w:r>
        <w:t>。</w:t>
      </w:r>
    </w:p>
    <w:p w14:paraId="12953C77" w14:textId="77777777" w:rsidR="00BF39B7" w:rsidRDefault="00F269BC">
      <w:pPr>
        <w:pStyle w:val="1"/>
      </w:pPr>
      <w:r>
        <w:t xml:space="preserve">4. </w:t>
      </w:r>
      <w:r>
        <w:t>目录结构</w:t>
      </w:r>
    </w:p>
    <w:p w14:paraId="023D55FC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PipeSD_runtime_test/</w:t>
      </w:r>
      <w:r>
        <w:rPr>
          <w:rFonts w:ascii="Consolas" w:eastAsia="Consolas" w:hAnsi="Consolas"/>
          <w:sz w:val="16"/>
        </w:rPr>
        <w:br/>
        <w:t xml:space="preserve">├── pipesd/                     # </w:t>
      </w:r>
      <w:r>
        <w:rPr>
          <w:rFonts w:ascii="Consolas" w:eastAsia="Consolas" w:hAnsi="Consolas"/>
          <w:sz w:val="16"/>
        </w:rPr>
        <w:t>公共</w:t>
      </w:r>
      <w:r>
        <w:rPr>
          <w:rFonts w:ascii="Consolas" w:eastAsia="Consolas" w:hAnsi="Consolas"/>
          <w:sz w:val="16"/>
        </w:rPr>
        <w:t xml:space="preserve"> SDK </w:t>
      </w:r>
      <w:r>
        <w:rPr>
          <w:rFonts w:ascii="Consolas" w:eastAsia="Consolas" w:hAnsi="Consolas"/>
          <w:sz w:val="16"/>
        </w:rPr>
        <w:t>与运行时抽象</w:t>
      </w:r>
      <w:r>
        <w:rPr>
          <w:rFonts w:ascii="Consolas" w:eastAsia="Consolas" w:hAnsi="Consolas"/>
          <w:sz w:val="16"/>
        </w:rPr>
        <w:br/>
        <w:t>│   ├── runtime/                # Task/Result/Node/Strategy/Engine/Channel</w:t>
      </w:r>
      <w:r>
        <w:rPr>
          <w:rFonts w:ascii="Consolas" w:eastAsia="Consolas" w:hAnsi="Consolas"/>
          <w:sz w:val="16"/>
        </w:rPr>
        <w:br/>
        <w:t>│   ├── nodes/</w:t>
      </w:r>
      <w:r>
        <w:rPr>
          <w:rFonts w:ascii="Consolas" w:eastAsia="Consolas" w:hAnsi="Consolas"/>
          <w:sz w:val="16"/>
        </w:rPr>
        <w:br/>
        <w:t>│   ├── strategies/</w:t>
      </w:r>
      <w:r>
        <w:rPr>
          <w:rFonts w:ascii="Consolas" w:eastAsia="Consolas" w:hAnsi="Consolas"/>
          <w:sz w:val="16"/>
        </w:rPr>
        <w:br/>
        <w:t>│   ├── engi</w:t>
      </w:r>
      <w:r>
        <w:rPr>
          <w:rFonts w:ascii="Consolas" w:eastAsia="Consolas" w:hAnsi="Consolas"/>
          <w:sz w:val="16"/>
        </w:rPr>
        <w:t>nes/</w:t>
      </w:r>
      <w:r>
        <w:rPr>
          <w:rFonts w:ascii="Consolas" w:eastAsia="Consolas" w:hAnsi="Consolas"/>
          <w:sz w:val="16"/>
        </w:rPr>
        <w:br/>
        <w:t>│   └── channels/</w:t>
      </w:r>
      <w:r>
        <w:rPr>
          <w:rFonts w:ascii="Consolas" w:eastAsia="Consolas" w:hAnsi="Consolas"/>
          <w:sz w:val="16"/>
        </w:rPr>
        <w:br/>
        <w:t>├── edge/</w:t>
      </w:r>
      <w:r>
        <w:rPr>
          <w:rFonts w:ascii="Consolas" w:eastAsia="Consolas" w:hAnsi="Consolas"/>
          <w:sz w:val="16"/>
        </w:rPr>
        <w:br/>
        <w:t>│   ├── app/                    # run.py</w:t>
      </w:r>
      <w:r>
        <w:rPr>
          <w:rFonts w:ascii="Consolas" w:eastAsia="Consolas" w:hAnsi="Consolas"/>
          <w:sz w:val="16"/>
        </w:rPr>
        <w:t>、旧入口、配置和结果工具</w:t>
      </w:r>
      <w:r>
        <w:rPr>
          <w:rFonts w:ascii="Consolas" w:eastAsia="Consolas" w:hAnsi="Consolas"/>
          <w:sz w:val="16"/>
        </w:rPr>
        <w:br/>
        <w:t>│   ├── core/                   # Channel</w:t>
      </w:r>
      <w:r>
        <w:rPr>
          <w:rFonts w:ascii="Consolas" w:eastAsia="Consolas" w:hAnsi="Consolas"/>
          <w:sz w:val="16"/>
        </w:rPr>
        <w:t>、模型适配器、指标</w:t>
      </w:r>
      <w:r>
        <w:rPr>
          <w:rFonts w:ascii="Consolas" w:eastAsia="Consolas" w:hAnsi="Consolas"/>
          <w:sz w:val="16"/>
        </w:rPr>
        <w:br/>
        <w:t xml:space="preserve">│   ├── families/speculative/   # </w:t>
      </w:r>
      <w:r>
        <w:rPr>
          <w:rFonts w:ascii="Consolas" w:eastAsia="Consolas" w:hAnsi="Consolas"/>
          <w:sz w:val="16"/>
        </w:rPr>
        <w:t>文本推测解码</w:t>
      </w:r>
      <w:r>
        <w:rPr>
          <w:rFonts w:ascii="Consolas" w:eastAsia="Consolas" w:hAnsi="Consolas"/>
          <w:sz w:val="16"/>
        </w:rPr>
        <w:br/>
        <w:t xml:space="preserve">│   ├── families/video_speculative/ # </w:t>
      </w:r>
      <w:r>
        <w:rPr>
          <w:rFonts w:ascii="Consolas" w:eastAsia="Consolas" w:hAnsi="Consolas"/>
          <w:sz w:val="16"/>
        </w:rPr>
        <w:t>视频推测解码</w:t>
      </w:r>
      <w:r>
        <w:rPr>
          <w:rFonts w:ascii="Consolas" w:eastAsia="Consolas" w:hAnsi="Consolas"/>
          <w:sz w:val="16"/>
        </w:rPr>
        <w:br/>
        <w:t>│   └── tests/</w:t>
      </w:r>
      <w:r>
        <w:rPr>
          <w:rFonts w:ascii="Consolas" w:eastAsia="Consolas" w:hAnsi="Consolas"/>
          <w:sz w:val="16"/>
        </w:rPr>
        <w:br/>
        <w:t>├── cloud/</w:t>
      </w:r>
      <w:r>
        <w:rPr>
          <w:rFonts w:ascii="Consolas" w:eastAsia="Consolas" w:hAnsi="Consolas"/>
          <w:sz w:val="16"/>
        </w:rPr>
        <w:br/>
        <w:t>│   ├──</w:t>
      </w:r>
      <w:r>
        <w:rPr>
          <w:rFonts w:ascii="Consolas" w:eastAsia="Consolas" w:hAnsi="Consolas"/>
          <w:sz w:val="16"/>
        </w:rPr>
        <w:t xml:space="preserve"> app/main.py             # FastAPI Cloud </w:t>
      </w:r>
      <w:r>
        <w:rPr>
          <w:rFonts w:ascii="Consolas" w:eastAsia="Consolas" w:hAnsi="Consolas"/>
          <w:sz w:val="16"/>
        </w:rPr>
        <w:t>服务</w:t>
      </w:r>
      <w:r>
        <w:rPr>
          <w:rFonts w:ascii="Consolas" w:eastAsia="Consolas" w:hAnsi="Consolas"/>
          <w:sz w:val="16"/>
        </w:rPr>
        <w:br/>
        <w:t xml:space="preserve">│   ├── core/                   # </w:t>
      </w:r>
      <w:r>
        <w:rPr>
          <w:rFonts w:ascii="Consolas" w:eastAsia="Consolas" w:hAnsi="Consolas"/>
          <w:sz w:val="16"/>
        </w:rPr>
        <w:t>文本</w:t>
      </w:r>
      <w:r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视频任务状态管理</w:t>
      </w:r>
      <w:r>
        <w:rPr>
          <w:rFonts w:ascii="Consolas" w:eastAsia="Consolas" w:hAnsi="Consolas"/>
          <w:sz w:val="16"/>
        </w:rPr>
        <w:br/>
        <w:t xml:space="preserve">│   └── models/                 # Target </w:t>
      </w:r>
      <w:r>
        <w:rPr>
          <w:rFonts w:ascii="Consolas" w:eastAsia="Consolas" w:hAnsi="Consolas"/>
          <w:sz w:val="16"/>
        </w:rPr>
        <w:t>后端</w:t>
      </w:r>
      <w:r>
        <w:rPr>
          <w:rFonts w:ascii="Consolas" w:eastAsia="Consolas" w:hAnsi="Consolas"/>
          <w:sz w:val="16"/>
        </w:rPr>
        <w:br/>
        <w:t xml:space="preserve">├── shared/                     # </w:t>
      </w:r>
      <w:r>
        <w:rPr>
          <w:rFonts w:ascii="Consolas" w:eastAsia="Consolas" w:hAnsi="Consolas"/>
          <w:sz w:val="16"/>
        </w:rPr>
        <w:t>协议、序列化、版本、张量传输</w:t>
      </w:r>
      <w:r>
        <w:rPr>
          <w:rFonts w:ascii="Consolas" w:eastAsia="Consolas" w:hAnsi="Consolas"/>
          <w:sz w:val="16"/>
        </w:rPr>
        <w:br/>
        <w:t xml:space="preserve">├── configs/                    # </w:t>
      </w:r>
      <w:r>
        <w:rPr>
          <w:rFonts w:ascii="Consolas" w:eastAsia="Consolas" w:hAnsi="Consolas"/>
          <w:sz w:val="16"/>
        </w:rPr>
        <w:t>文本</w:t>
      </w:r>
      <w:r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视频配置示例</w:t>
      </w:r>
      <w:r>
        <w:rPr>
          <w:rFonts w:ascii="Consolas" w:eastAsia="Consolas" w:hAnsi="Consolas"/>
          <w:sz w:val="16"/>
        </w:rPr>
        <w:br/>
        <w:t>└── docs/</w:t>
      </w:r>
    </w:p>
    <w:p w14:paraId="0618533B" w14:textId="77777777" w:rsidR="00BF39B7" w:rsidRDefault="00F269BC">
      <w:pPr>
        <w:pStyle w:val="1"/>
      </w:pPr>
      <w:r>
        <w:t xml:space="preserve">5. </w:t>
      </w:r>
      <w:r>
        <w:t>统一</w:t>
      </w:r>
      <w:r>
        <w:t xml:space="preserve"> Config</w:t>
      </w:r>
    </w:p>
    <w:p w14:paraId="6E3DB821" w14:textId="77777777" w:rsidR="00BF39B7" w:rsidRDefault="00F269BC">
      <w:r>
        <w:t>Config</w:t>
      </w:r>
      <w:r>
        <w:t xml:space="preserve"> </w:t>
      </w:r>
      <w:r>
        <w:t>是</w:t>
      </w:r>
      <w:r>
        <w:t xml:space="preserve"> PipeSD </w:t>
      </w:r>
      <w:r>
        <w:t>的运行与实验配置，不是模型自身的</w:t>
      </w:r>
      <w:r>
        <w:t xml:space="preserve"> </w:t>
      </w:r>
      <w:r>
        <w:rPr>
          <w:rFonts w:ascii="Consolas" w:eastAsia="Consolas" w:hAnsi="Consolas"/>
          <w:color w:val="C00000"/>
        </w:rPr>
        <w:t>config.json</w:t>
      </w:r>
      <w:r>
        <w:t>。它把长命令保存成可复用</w:t>
      </w:r>
      <w:r>
        <w:t xml:space="preserve"> JSON</w:t>
      </w:r>
      <w:r>
        <w:t>，并分成</w:t>
      </w:r>
      <w:r>
        <w:t xml:space="preserve"> </w:t>
      </w:r>
      <w:r>
        <w:rPr>
          <w:rFonts w:ascii="Consolas" w:eastAsia="Consolas" w:hAnsi="Consolas"/>
          <w:color w:val="C00000"/>
        </w:rPr>
        <w:t>common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color w:val="C00000"/>
        </w:rPr>
        <w:t>text</w:t>
      </w:r>
      <w:r>
        <w:t>/</w:t>
      </w:r>
      <w:r>
        <w:rPr>
          <w:rFonts w:ascii="Consolas" w:eastAsia="Consolas" w:hAnsi="Consolas"/>
          <w:color w:val="C00000"/>
        </w:rPr>
        <w:t>video</w:t>
      </w:r>
      <w:r>
        <w:t>：</w:t>
      </w:r>
    </w:p>
    <w:p w14:paraId="50CDB593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lastRenderedPageBreak/>
        <w:t>{</w:t>
      </w:r>
      <w:r>
        <w:rPr>
          <w:rFonts w:ascii="Consolas" w:eastAsia="Consolas" w:hAnsi="Consolas"/>
          <w:sz w:val="16"/>
        </w:rPr>
        <w:br/>
        <w:t xml:space="preserve">  "common": {</w:t>
      </w:r>
      <w:r>
        <w:rPr>
          <w:rFonts w:ascii="Consolas" w:eastAsia="Consolas" w:hAnsi="Consolas"/>
          <w:sz w:val="16"/>
        </w:rPr>
        <w:br/>
        <w:t xml:space="preserve">    "server_url": "http://127.0.0.1:8000",</w:t>
      </w:r>
      <w:r>
        <w:rPr>
          <w:rFonts w:ascii="Consolas" w:eastAsia="Consolas" w:hAnsi="Consolas"/>
          <w:sz w:val="16"/>
        </w:rPr>
        <w:br/>
        <w:t xml:space="preserve">    "chunk_size": 4,</w:t>
      </w:r>
      <w:r>
        <w:rPr>
          <w:rFonts w:ascii="Consolas" w:eastAsia="Consolas" w:hAnsi="Consolas"/>
          <w:sz w:val="16"/>
        </w:rPr>
        <w:br/>
        <w:t xml:space="preserve">    "max_new_tokens": 16,</w:t>
      </w:r>
      <w:r>
        <w:rPr>
          <w:rFonts w:ascii="Consolas" w:eastAsia="Consolas" w:hAnsi="Consolas"/>
          <w:sz w:val="16"/>
        </w:rPr>
        <w:br/>
        <w:t xml:space="preserve">    "bandwidth_mbps": 0,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"base_latency_s": 0</w:t>
      </w:r>
      <w:r>
        <w:rPr>
          <w:rFonts w:ascii="Consolas" w:eastAsia="Consolas" w:hAnsi="Consolas"/>
          <w:sz w:val="16"/>
        </w:rPr>
        <w:br/>
        <w:t xml:space="preserve">  },</w:t>
      </w:r>
      <w:r>
        <w:rPr>
          <w:rFonts w:ascii="Consolas" w:eastAsia="Consolas" w:hAnsi="Consolas"/>
          <w:sz w:val="16"/>
        </w:rPr>
        <w:br/>
        <w:t xml:space="preserve">  "text": {</w:t>
      </w:r>
      <w:r>
        <w:rPr>
          <w:rFonts w:ascii="Consolas" w:eastAsia="Consolas" w:hAnsi="Consolas"/>
          <w:sz w:val="16"/>
        </w:rPr>
        <w:br/>
        <w:t xml:space="preserve">    "draft_model_path": "/path/to/draft.gguf",</w:t>
      </w:r>
      <w:r>
        <w:rPr>
          <w:rFonts w:ascii="Consolas" w:eastAsia="Consolas" w:hAnsi="Consolas"/>
          <w:sz w:val="16"/>
        </w:rPr>
        <w:br/>
        <w:t xml:space="preserve">    "data_path": "/path/to/humaneval.jsonl"</w:t>
      </w:r>
      <w:r>
        <w:rPr>
          <w:rFonts w:ascii="Consolas" w:eastAsia="Consolas" w:hAnsi="Consolas"/>
          <w:sz w:val="16"/>
        </w:rPr>
        <w:br/>
        <w:t xml:space="preserve">  }</w:t>
      </w:r>
      <w:r>
        <w:rPr>
          <w:rFonts w:ascii="Consolas" w:eastAsia="Consolas" w:hAnsi="Consolas"/>
          <w:sz w:val="16"/>
        </w:rPr>
        <w:br/>
        <w:t>}</w:t>
      </w:r>
    </w:p>
    <w:p w14:paraId="7EBBB32C" w14:textId="77777777" w:rsidR="00BF39B7" w:rsidRDefault="00F269BC">
      <w:pPr>
        <w:rPr>
          <w:lang w:eastAsia="zh-CN"/>
        </w:rPr>
      </w:pPr>
      <w:r>
        <w:rPr>
          <w:lang w:eastAsia="zh-CN"/>
        </w:rPr>
        <w:t>优先级为：程序默认值</w:t>
      </w:r>
      <w:r>
        <w:rPr>
          <w:lang w:eastAsia="zh-CN"/>
        </w:rPr>
        <w:t xml:space="preserve"> &lt; Config </w:t>
      </w:r>
      <w:r>
        <w:rPr>
          <w:lang w:eastAsia="zh-CN"/>
        </w:rPr>
        <w:t>文件</w:t>
      </w:r>
      <w:r>
        <w:rPr>
          <w:lang w:eastAsia="zh-CN"/>
        </w:rPr>
        <w:t xml:space="preserve"> &lt; </w:t>
      </w:r>
      <w:r>
        <w:rPr>
          <w:lang w:eastAsia="zh-CN"/>
        </w:rPr>
        <w:t>命令行显式参数。优势是减少错误、统一文本和视频参数、复现实验，并为未来</w:t>
      </w:r>
      <w:r>
        <w:rPr>
          <w:lang w:eastAsia="zh-CN"/>
        </w:rPr>
        <w:t xml:space="preserve"> Routing</w:t>
      </w:r>
      <w:r>
        <w:rPr>
          <w:lang w:eastAsia="zh-CN"/>
        </w:rPr>
        <w:t>、</w:t>
      </w:r>
      <w:r>
        <w:rPr>
          <w:lang w:eastAsia="zh-CN"/>
        </w:rPr>
        <w:t>Cascade</w:t>
      </w:r>
      <w:r>
        <w:rPr>
          <w:lang w:eastAsia="zh-CN"/>
        </w:rPr>
        <w:t>、</w:t>
      </w:r>
      <w:r>
        <w:rPr>
          <w:lang w:eastAsia="zh-CN"/>
        </w:rPr>
        <w:t>Agent</w:t>
      </w:r>
      <w:r>
        <w:rPr>
          <w:lang w:eastAsia="zh-CN"/>
        </w:rPr>
        <w:t>、</w:t>
      </w:r>
      <w:r>
        <w:rPr>
          <w:lang w:eastAsia="zh-CN"/>
        </w:rPr>
        <w:t xml:space="preserve">Split Inference </w:t>
      </w:r>
      <w:r>
        <w:rPr>
          <w:lang w:eastAsia="zh-CN"/>
        </w:rPr>
        <w:t>提供统一配置入口。</w:t>
      </w:r>
    </w:p>
    <w:p w14:paraId="01D598F9" w14:textId="77777777" w:rsidR="00BF39B7" w:rsidRDefault="00F269BC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环境与资产检</w:t>
      </w:r>
      <w:r>
        <w:rPr>
          <w:lang w:eastAsia="zh-CN"/>
        </w:rPr>
        <w:t>查</w:t>
      </w:r>
    </w:p>
    <w:p w14:paraId="7A5A30D7" w14:textId="77777777" w:rsidR="00BF39B7" w:rsidRDefault="00F269BC">
      <w:pPr>
        <w:shd w:val="clear" w:color="auto" w:fill="F2F2F2"/>
        <w:spacing w:after="120"/>
        <w:ind w:left="360"/>
        <w:rPr>
          <w:lang w:eastAsia="zh-CN"/>
        </w:rPr>
      </w:pPr>
      <w:r>
        <w:rPr>
          <w:rFonts w:ascii="Consolas" w:eastAsia="Consolas" w:hAnsi="Consolas"/>
          <w:sz w:val="16"/>
          <w:lang w:eastAsia="zh-CN"/>
        </w:rPr>
        <w:t>cd /home/guoqiuyuan/PipeSD_runtime_test</w:t>
      </w:r>
      <w:r>
        <w:rPr>
          <w:rFonts w:ascii="Consolas" w:eastAsia="Consolas" w:hAnsi="Consolas"/>
          <w:sz w:val="16"/>
          <w:lang w:eastAsia="zh-CN"/>
        </w:rPr>
        <w:br/>
        <w:t>python -c "import torch, transformers; print(</w:t>
      </w:r>
      <w:proofErr w:type="gramStart"/>
      <w:r>
        <w:rPr>
          <w:rFonts w:ascii="Consolas" w:eastAsia="Consolas" w:hAnsi="Consolas"/>
          <w:sz w:val="16"/>
          <w:lang w:eastAsia="zh-CN"/>
        </w:rPr>
        <w:t>torch._</w:t>
      </w:r>
      <w:proofErr w:type="gramEnd"/>
      <w:r>
        <w:rPr>
          <w:rFonts w:ascii="Consolas" w:eastAsia="Consolas" w:hAnsi="Consolas"/>
          <w:sz w:val="16"/>
          <w:lang w:eastAsia="zh-CN"/>
        </w:rPr>
        <w:t>_version__); print(torch.cuda.is_available()); print(torch.cuda.device_count()); print(transformers.__version__)"</w:t>
      </w:r>
      <w:r>
        <w:rPr>
          <w:rFonts w:ascii="Consolas" w:eastAsia="Consolas" w:hAnsi="Consolas"/>
          <w:sz w:val="16"/>
          <w:lang w:eastAsia="zh-CN"/>
        </w:rPr>
        <w:br/>
        <w:t>python -c "import decord; from PIL import Image;</w:t>
      </w:r>
      <w:r>
        <w:rPr>
          <w:rFonts w:ascii="Consolas" w:eastAsia="Consolas" w:hAnsi="Consolas"/>
          <w:sz w:val="16"/>
          <w:lang w:eastAsia="zh-CN"/>
        </w:rPr>
        <w:t xml:space="preserve"> print('video dependencies OK')"</w:t>
      </w:r>
      <w:r>
        <w:rPr>
          <w:rFonts w:ascii="Consolas" w:eastAsia="Consolas" w:hAnsi="Consolas"/>
          <w:sz w:val="16"/>
          <w:lang w:eastAsia="zh-CN"/>
        </w:rPr>
        <w:br/>
        <w:t>nvidia-smi --query-gpu=index,memory.total,memory.used,memory.free --format=csv</w:t>
      </w:r>
    </w:p>
    <w:p w14:paraId="7110A4A3" w14:textId="77777777" w:rsidR="00BF39B7" w:rsidRDefault="00F269BC">
      <w:pPr>
        <w:rPr>
          <w:lang w:eastAsia="zh-CN"/>
        </w:rPr>
      </w:pPr>
      <w:r>
        <w:rPr>
          <w:lang w:eastAsia="zh-CN"/>
        </w:rPr>
        <w:t>必须选择显存足够且未被其他用户占用的</w:t>
      </w:r>
      <w:r>
        <w:rPr>
          <w:lang w:eastAsia="zh-CN"/>
        </w:rPr>
        <w:t xml:space="preserve"> GPU</w:t>
      </w:r>
      <w:r>
        <w:rPr>
          <w:lang w:eastAsia="zh-CN"/>
        </w:rPr>
        <w:t>。不要</w:t>
      </w:r>
      <w:proofErr w:type="gramStart"/>
      <w:r>
        <w:rPr>
          <w:lang w:eastAsia="zh-CN"/>
        </w:rPr>
        <w:t>随意结束</w:t>
      </w:r>
      <w:proofErr w:type="gramEnd"/>
      <w:r>
        <w:rPr>
          <w:lang w:eastAsia="zh-CN"/>
        </w:rPr>
        <w:t>不属于自己的进程。</w:t>
      </w:r>
      <w:r>
        <w:rPr>
          <w:lang w:eastAsia="zh-CN"/>
        </w:rPr>
        <w:t xml:space="preserve">Qwen3-VL-8B </w:t>
      </w:r>
      <w:r>
        <w:rPr>
          <w:lang w:eastAsia="zh-CN"/>
        </w:rPr>
        <w:t>在</w:t>
      </w:r>
      <w:r>
        <w:rPr>
          <w:lang w:eastAsia="zh-CN"/>
        </w:rPr>
        <w:t xml:space="preserve"> 24 GiB GPU </w:t>
      </w:r>
      <w:r>
        <w:rPr>
          <w:lang w:eastAsia="zh-CN"/>
        </w:rPr>
        <w:t>上需要较充足的空闲显存。</w:t>
      </w:r>
    </w:p>
    <w:p w14:paraId="2688EDCA" w14:textId="77777777" w:rsidR="00BF39B7" w:rsidRDefault="00F269BC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文本推测解码部署</w:t>
      </w:r>
    </w:p>
    <w:p w14:paraId="6E171980" w14:textId="77777777" w:rsidR="00BF39B7" w:rsidRDefault="00F269BC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设置实际路径</w:t>
      </w:r>
    </w:p>
    <w:p w14:paraId="073A2968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export TEXT_DRAFT="/home/guoqiuyuan/PipeSD_te</w:t>
      </w:r>
      <w:r>
        <w:rPr>
          <w:rFonts w:ascii="Consolas" w:eastAsia="Consolas" w:hAnsi="Consolas"/>
          <w:sz w:val="16"/>
        </w:rPr>
        <w:t>xt/edge/pre_models/deepseek-coder-1.3b-instruct.Q4_K_M.gguf"</w:t>
      </w:r>
      <w:r>
        <w:rPr>
          <w:rFonts w:ascii="Consolas" w:eastAsia="Consolas" w:hAnsi="Consolas"/>
          <w:sz w:val="16"/>
        </w:rPr>
        <w:br/>
        <w:t>export TEXT_TARGET="/</w:t>
      </w:r>
      <w:r>
        <w:rPr>
          <w:rFonts w:ascii="Consolas" w:eastAsia="Consolas" w:hAnsi="Consolas"/>
          <w:sz w:val="16"/>
        </w:rPr>
        <w:t>实际路径</w:t>
      </w:r>
      <w:r>
        <w:rPr>
          <w:rFonts w:ascii="Consolas" w:eastAsia="Consolas" w:hAnsi="Consolas"/>
          <w:sz w:val="16"/>
        </w:rPr>
        <w:t>/deepseek-coder-6.7b-</w:t>
      </w:r>
      <w:proofErr w:type="gramStart"/>
      <w:r>
        <w:rPr>
          <w:rFonts w:ascii="Consolas" w:eastAsia="Consolas" w:hAnsi="Consolas"/>
          <w:sz w:val="16"/>
        </w:rPr>
        <w:t>instruct.Q</w:t>
      </w:r>
      <w:proofErr w:type="gramEnd"/>
      <w:r>
        <w:rPr>
          <w:rFonts w:ascii="Consolas" w:eastAsia="Consolas" w:hAnsi="Consolas"/>
          <w:sz w:val="16"/>
        </w:rPr>
        <w:t>4_K_M.gguf"</w:t>
      </w:r>
      <w:r>
        <w:rPr>
          <w:rFonts w:ascii="Consolas" w:eastAsia="Consolas" w:hAnsi="Consolas"/>
          <w:sz w:val="16"/>
        </w:rPr>
        <w:br/>
        <w:t>export TEXT_DATA="/</w:t>
      </w:r>
      <w:r>
        <w:rPr>
          <w:rFonts w:ascii="Consolas" w:eastAsia="Consolas" w:hAnsi="Consolas"/>
          <w:sz w:val="16"/>
        </w:rPr>
        <w:t>实际路径</w:t>
      </w:r>
      <w:r>
        <w:rPr>
          <w:rFonts w:ascii="Consolas" w:eastAsia="Consolas" w:hAnsi="Consolas"/>
          <w:sz w:val="16"/>
        </w:rPr>
        <w:t>/humaneval.jsonl"</w:t>
      </w:r>
      <w:r>
        <w:rPr>
          <w:rFonts w:ascii="Consolas" w:eastAsia="Consolas" w:hAnsi="Consolas"/>
          <w:sz w:val="16"/>
        </w:rPr>
        <w:br/>
        <w:t>test -f "$TEXT_DRAFT" &amp;&amp; echo "Draft OK"</w:t>
      </w:r>
      <w:r>
        <w:rPr>
          <w:rFonts w:ascii="Consolas" w:eastAsia="Consolas" w:hAnsi="Consolas"/>
          <w:sz w:val="16"/>
        </w:rPr>
        <w:br/>
        <w:t>test -f "$TEXT_TARGET" &amp;&amp; echo "Target OK"</w:t>
      </w:r>
      <w:r>
        <w:rPr>
          <w:rFonts w:ascii="Consolas" w:eastAsia="Consolas" w:hAnsi="Consolas"/>
          <w:sz w:val="16"/>
        </w:rPr>
        <w:br/>
        <w:t>te</w:t>
      </w:r>
      <w:r>
        <w:rPr>
          <w:rFonts w:ascii="Consolas" w:eastAsia="Consolas" w:hAnsi="Consolas"/>
          <w:sz w:val="16"/>
        </w:rPr>
        <w:t>st -f "$TEXT_DATA" &amp;&amp; echo "Data OK"</w:t>
      </w:r>
    </w:p>
    <w:p w14:paraId="5D532F74" w14:textId="77777777" w:rsidR="00BF39B7" w:rsidRDefault="00F269BC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终端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</w:t>
      </w:r>
      <w:r>
        <w:rPr>
          <w:lang w:eastAsia="zh-CN"/>
        </w:rPr>
        <w:t xml:space="preserve">GPU 6 </w:t>
      </w:r>
      <w:r>
        <w:rPr>
          <w:lang w:eastAsia="zh-CN"/>
        </w:rPr>
        <w:t>启动</w:t>
      </w:r>
      <w:r>
        <w:rPr>
          <w:lang w:eastAsia="zh-CN"/>
        </w:rPr>
        <w:t xml:space="preserve"> Cloud</w:t>
      </w:r>
    </w:p>
    <w:p w14:paraId="5B506994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 xml:space="preserve">CUDA_VISIBLE_DEVICES=6 python -m </w:t>
      </w:r>
      <w:proofErr w:type="gramStart"/>
      <w:r>
        <w:rPr>
          <w:rFonts w:ascii="Consolas" w:eastAsia="Consolas" w:hAnsi="Consolas"/>
          <w:sz w:val="16"/>
        </w:rPr>
        <w:t>cloud.app.main</w:t>
      </w:r>
      <w:proofErr w:type="gramEnd"/>
      <w:r>
        <w:rPr>
          <w:rFonts w:ascii="Consolas" w:eastAsia="Consolas" w:hAnsi="Consolas"/>
          <w:sz w:val="16"/>
        </w:rPr>
        <w:t xml:space="preserve"> \</w:t>
      </w:r>
      <w:r>
        <w:rPr>
          <w:rFonts w:ascii="Consolas" w:eastAsia="Consolas" w:hAnsi="Consolas"/>
          <w:sz w:val="16"/>
        </w:rPr>
        <w:br/>
        <w:t xml:space="preserve">  --target-model-path "$TEXT_TARGET" \</w:t>
      </w:r>
      <w:r>
        <w:rPr>
          <w:rFonts w:ascii="Consolas" w:eastAsia="Consolas" w:hAnsi="Consolas"/>
          <w:sz w:val="16"/>
        </w:rPr>
        <w:br/>
        <w:t xml:space="preserve">  --target-n-gpu-layers -1 \</w:t>
      </w:r>
      <w:r>
        <w:rPr>
          <w:rFonts w:ascii="Consolas" w:eastAsia="Consolas" w:hAnsi="Consolas"/>
          <w:sz w:val="16"/>
        </w:rPr>
        <w:br/>
        <w:t xml:space="preserve">  --target-ctx-size 4096 \</w:t>
      </w:r>
      <w:r>
        <w:rPr>
          <w:rFonts w:ascii="Consolas" w:eastAsia="Consolas" w:hAnsi="Consolas"/>
          <w:sz w:val="16"/>
        </w:rPr>
        <w:br/>
        <w:t xml:space="preserve">  --target-threads 4 \</w:t>
      </w:r>
      <w:r>
        <w:rPr>
          <w:rFonts w:ascii="Consolas" w:eastAsia="Consolas" w:hAnsi="Consolas"/>
          <w:sz w:val="16"/>
        </w:rPr>
        <w:br/>
        <w:t xml:space="preserve">  --host 127.0.0.1 \</w:t>
      </w:r>
      <w:r>
        <w:rPr>
          <w:rFonts w:ascii="Consolas" w:eastAsia="Consolas" w:hAnsi="Consolas"/>
          <w:sz w:val="16"/>
        </w:rPr>
        <w:br/>
        <w:t xml:space="preserve">  --por</w:t>
      </w:r>
      <w:r>
        <w:rPr>
          <w:rFonts w:ascii="Consolas" w:eastAsia="Consolas" w:hAnsi="Consolas"/>
          <w:sz w:val="16"/>
        </w:rPr>
        <w:t>t 8000</w:t>
      </w:r>
    </w:p>
    <w:p w14:paraId="36EF36F2" w14:textId="77777777" w:rsidR="00BF39B7" w:rsidRDefault="00F269BC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终端二：检查并运行</w:t>
      </w:r>
      <w:r>
        <w:rPr>
          <w:lang w:eastAsia="zh-CN"/>
        </w:rPr>
        <w:t xml:space="preserve"> Edge</w:t>
      </w:r>
    </w:p>
    <w:p w14:paraId="121BB623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curl http://127.0.0.1:8000/health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>CUDA_VISIBLE_DEVICES=3 python -m edge.app.run text \</w:t>
      </w:r>
      <w:r>
        <w:rPr>
          <w:rFonts w:ascii="Consolas" w:eastAsia="Consolas" w:hAnsi="Consolas"/>
          <w:sz w:val="16"/>
        </w:rPr>
        <w:br/>
        <w:t xml:space="preserve">  --draft-model-path "$TEXT_DRAFT" \</w:t>
      </w:r>
      <w:r>
        <w:rPr>
          <w:rFonts w:ascii="Consolas" w:eastAsia="Consolas" w:hAnsi="Consolas"/>
          <w:sz w:val="16"/>
        </w:rPr>
        <w:br/>
        <w:t xml:space="preserve">  --draft-n-gpu-layers -1 \</w:t>
      </w:r>
      <w:r>
        <w:rPr>
          <w:rFonts w:ascii="Consolas" w:eastAsia="Consolas" w:hAnsi="Consolas"/>
          <w:sz w:val="16"/>
        </w:rPr>
        <w:br/>
        <w:t xml:space="preserve">  --device cuda:0 \</w:t>
      </w:r>
      <w:r>
        <w:rPr>
          <w:rFonts w:ascii="Consolas" w:eastAsia="Consolas" w:hAnsi="Consolas"/>
          <w:sz w:val="16"/>
        </w:rPr>
        <w:br/>
        <w:t xml:space="preserve">  --server-url http://127.0.0.1:8000 \</w:t>
      </w:r>
      <w:r>
        <w:rPr>
          <w:rFonts w:ascii="Consolas" w:eastAsia="Consolas" w:hAnsi="Consolas"/>
          <w:sz w:val="16"/>
        </w:rPr>
        <w:br/>
        <w:t xml:space="preserve">  --server-timeout</w:t>
      </w:r>
      <w:r>
        <w:rPr>
          <w:rFonts w:ascii="Consolas" w:eastAsia="Consolas" w:hAnsi="Consolas"/>
          <w:sz w:val="16"/>
        </w:rPr>
        <w:t>-s 1200 \</w:t>
      </w:r>
      <w:r>
        <w:rPr>
          <w:rFonts w:ascii="Consolas" w:eastAsia="Consolas" w:hAnsi="Consolas"/>
          <w:sz w:val="16"/>
        </w:rPr>
        <w:br/>
        <w:t xml:space="preserve">  --bandwidth-mbps 0 \</w:t>
      </w:r>
      <w:r>
        <w:rPr>
          <w:rFonts w:ascii="Consolas" w:eastAsia="Consolas" w:hAnsi="Consolas"/>
          <w:sz w:val="16"/>
        </w:rPr>
        <w:br/>
        <w:t xml:space="preserve">  --base-latency-s 0 \</w:t>
      </w:r>
      <w:r>
        <w:rPr>
          <w:rFonts w:ascii="Consolas" w:eastAsia="Consolas" w:hAnsi="Consolas"/>
          <w:sz w:val="16"/>
        </w:rPr>
        <w:br/>
        <w:t xml:space="preserve">  --data-path "$TEXT_DATA" \</w:t>
      </w:r>
      <w:r>
        <w:rPr>
          <w:rFonts w:ascii="Consolas" w:eastAsia="Consolas" w:hAnsi="Consolas"/>
          <w:sz w:val="16"/>
        </w:rPr>
        <w:br/>
        <w:t xml:space="preserve">  --chunk-size 4 \</w:t>
      </w:r>
      <w:r>
        <w:rPr>
          <w:rFonts w:ascii="Consolas" w:eastAsia="Consolas" w:hAnsi="Consolas"/>
          <w:sz w:val="16"/>
        </w:rPr>
        <w:br/>
        <w:t xml:space="preserve">  --max-new-tokens 64 \</w:t>
      </w:r>
      <w:r>
        <w:rPr>
          <w:rFonts w:ascii="Consolas" w:eastAsia="Consolas" w:hAnsi="Consolas"/>
          <w:sz w:val="16"/>
        </w:rPr>
        <w:br/>
        <w:t xml:space="preserve">  --start-index 0 \</w:t>
      </w:r>
      <w:r>
        <w:rPr>
          <w:rFonts w:ascii="Consolas" w:eastAsia="Consolas" w:hAnsi="Consolas"/>
          <w:sz w:val="16"/>
        </w:rPr>
        <w:br/>
        <w:t xml:space="preserve">  --end-index 2 \</w:t>
      </w:r>
      <w:r>
        <w:rPr>
          <w:rFonts w:ascii="Consolas" w:eastAsia="Consolas" w:hAnsi="Consolas"/>
          <w:sz w:val="16"/>
        </w:rPr>
        <w:br/>
        <w:t xml:space="preserve">  --output-jsonl edge/exp/results/text_results.jsonl</w:t>
      </w:r>
    </w:p>
    <w:p w14:paraId="4C27167C" w14:textId="77777777" w:rsidR="00BF39B7" w:rsidRDefault="00F269BC">
      <w:pPr>
        <w:pStyle w:val="21"/>
      </w:pPr>
      <w:r>
        <w:t xml:space="preserve">7.4 </w:t>
      </w:r>
      <w:r>
        <w:t>文本结果</w:t>
      </w:r>
    </w:p>
    <w:p w14:paraId="12966E9D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tail -n 1 edge/exp/results/t</w:t>
      </w:r>
      <w:r>
        <w:rPr>
          <w:rFonts w:ascii="Consolas" w:eastAsia="Consolas" w:hAnsi="Consolas"/>
          <w:sz w:val="16"/>
        </w:rPr>
        <w:t>ext_results.jsonl</w:t>
      </w:r>
      <w:r>
        <w:rPr>
          <w:rFonts w:ascii="Consolas" w:eastAsia="Consolas" w:hAnsi="Consolas"/>
          <w:sz w:val="16"/>
        </w:rPr>
        <w:br/>
        <w:t>tail -n 1 exp/results/humaneval_samples.jsonl</w:t>
      </w:r>
      <w:r>
        <w:rPr>
          <w:rFonts w:ascii="Consolas" w:eastAsia="Consolas" w:hAnsi="Consolas"/>
          <w:sz w:val="16"/>
        </w:rPr>
        <w:br/>
        <w:t>python -m json.tool exp/results/benchmark.json | tail -n 80</w:t>
      </w:r>
    </w:p>
    <w:p w14:paraId="301E2F2A" w14:textId="77777777" w:rsidR="00BF39B7" w:rsidRDefault="00F269BC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视频推测解码部署</w:t>
      </w:r>
    </w:p>
    <w:p w14:paraId="11042598" w14:textId="77777777" w:rsidR="00BF39B7" w:rsidRDefault="00F269BC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设置路径</w:t>
      </w:r>
    </w:p>
    <w:p w14:paraId="6722E8B2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export VIDEO_DRAFT="/home/guoqiuyuan/PipeSD_video/assets/vive/models/Qwen3-VL-2B-Instruct"</w:t>
      </w:r>
      <w:r>
        <w:rPr>
          <w:rFonts w:ascii="Consolas" w:eastAsia="Consolas" w:hAnsi="Consolas"/>
          <w:sz w:val="16"/>
        </w:rPr>
        <w:br/>
        <w:t>export VIDEO_TARGET=</w:t>
      </w:r>
      <w:r>
        <w:rPr>
          <w:rFonts w:ascii="Consolas" w:eastAsia="Consolas" w:hAnsi="Consolas"/>
          <w:sz w:val="16"/>
        </w:rPr>
        <w:t>"/home/guoqiuyuan/PipeSD_video/assets/vive/models/Qwen3-VL-8B-Instruct"</w:t>
      </w:r>
      <w:r>
        <w:rPr>
          <w:rFonts w:ascii="Consolas" w:eastAsia="Consolas" w:hAnsi="Consolas"/>
          <w:sz w:val="16"/>
        </w:rPr>
        <w:br/>
        <w:t>export VIDEO_ROOT="/home/guoqiuyuan/PipeSD_video/assets/vive/videos/VideoDetailCaption/Test_Videos"</w:t>
      </w:r>
      <w:r>
        <w:rPr>
          <w:rFonts w:ascii="Consolas" w:eastAsia="Consolas" w:hAnsi="Consolas"/>
          <w:sz w:val="16"/>
        </w:rPr>
        <w:br/>
        <w:t>test -f "$VIDEO_DRAFT/config.json" &amp;&amp; echo "Draft OK"</w:t>
      </w:r>
      <w:r>
        <w:rPr>
          <w:rFonts w:ascii="Consolas" w:eastAsia="Consolas" w:hAnsi="Consolas"/>
          <w:sz w:val="16"/>
        </w:rPr>
        <w:br/>
        <w:t>test -f "$VIDEO_TARGET/config.</w:t>
      </w:r>
      <w:r>
        <w:rPr>
          <w:rFonts w:ascii="Consolas" w:eastAsia="Consolas" w:hAnsi="Consolas"/>
          <w:sz w:val="16"/>
        </w:rPr>
        <w:t>json" &amp;&amp; echo "Target OK"</w:t>
      </w:r>
    </w:p>
    <w:p w14:paraId="4145E282" w14:textId="77777777" w:rsidR="00BF39B7" w:rsidRDefault="00F269BC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终端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：启动视频</w:t>
      </w:r>
      <w:r>
        <w:rPr>
          <w:lang w:eastAsia="zh-CN"/>
        </w:rPr>
        <w:t xml:space="preserve"> Cloud</w:t>
      </w:r>
    </w:p>
    <w:p w14:paraId="310F7A02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PYTORCH_CUDA_ALLOC_CONF=expandable_</w:t>
      </w:r>
      <w:proofErr w:type="gramStart"/>
      <w:r>
        <w:rPr>
          <w:rFonts w:ascii="Consolas" w:eastAsia="Consolas" w:hAnsi="Consolas"/>
          <w:sz w:val="16"/>
        </w:rPr>
        <w:t>segments:True</w:t>
      </w:r>
      <w:proofErr w:type="gramEnd"/>
      <w:r>
        <w:rPr>
          <w:rFonts w:ascii="Consolas" w:eastAsia="Consolas" w:hAnsi="Consolas"/>
          <w:sz w:val="16"/>
        </w:rPr>
        <w:t xml:space="preserve"> \</w:t>
      </w:r>
      <w:r>
        <w:rPr>
          <w:rFonts w:ascii="Consolas" w:eastAsia="Consolas" w:hAnsi="Consolas"/>
          <w:sz w:val="16"/>
        </w:rPr>
        <w:br/>
        <w:t>CUDA_VISIBLE_DEVICES=6 python -m cloud.app.main \</w:t>
      </w:r>
      <w:r>
        <w:rPr>
          <w:rFonts w:ascii="Consolas" w:eastAsia="Consolas" w:hAnsi="Consolas"/>
          <w:sz w:val="16"/>
        </w:rPr>
        <w:br/>
        <w:t xml:space="preserve">  --mock \</w:t>
      </w:r>
      <w:r>
        <w:rPr>
          <w:rFonts w:ascii="Consolas" w:eastAsia="Consolas" w:hAnsi="Consolas"/>
          <w:sz w:val="16"/>
        </w:rPr>
        <w:br/>
        <w:t xml:space="preserve">  --video-target-model-path "$VIDEO_TARGET" \</w:t>
      </w:r>
      <w:r>
        <w:rPr>
          <w:rFonts w:ascii="Consolas" w:eastAsia="Consolas" w:hAnsi="Consolas"/>
          <w:sz w:val="16"/>
        </w:rPr>
        <w:br/>
        <w:t xml:space="preserve">  --video-device cuda:0 \</w:t>
      </w:r>
      <w:r>
        <w:rPr>
          <w:rFonts w:ascii="Consolas" w:eastAsia="Consolas" w:hAnsi="Consolas"/>
          <w:sz w:val="16"/>
        </w:rPr>
        <w:br/>
        <w:t xml:space="preserve">  --host 127.0.0.1 \</w:t>
      </w:r>
      <w:r>
        <w:rPr>
          <w:rFonts w:ascii="Consolas" w:eastAsia="Consolas" w:hAnsi="Consolas"/>
          <w:sz w:val="16"/>
        </w:rPr>
        <w:br/>
        <w:t xml:space="preserve">  --po</w:t>
      </w:r>
      <w:r>
        <w:rPr>
          <w:rFonts w:ascii="Consolas" w:eastAsia="Consolas" w:hAnsi="Consolas"/>
          <w:sz w:val="16"/>
        </w:rPr>
        <w:t>rt 8000</w:t>
      </w:r>
    </w:p>
    <w:p w14:paraId="39C85DF7" w14:textId="77777777" w:rsidR="00BF39B7" w:rsidRDefault="00F269BC">
      <w:r>
        <w:rPr>
          <w:rFonts w:ascii="Consolas" w:eastAsia="Consolas" w:hAnsi="Consolas"/>
          <w:color w:val="C00000"/>
        </w:rPr>
        <w:t>--mock</w:t>
      </w:r>
      <w:r>
        <w:t xml:space="preserve"> </w:t>
      </w:r>
      <w:r>
        <w:t>只让未使用的文本</w:t>
      </w:r>
      <w:r>
        <w:t xml:space="preserve"> Target </w:t>
      </w:r>
      <w:r>
        <w:t>使用</w:t>
      </w:r>
      <w:r>
        <w:t xml:space="preserve"> Mock</w:t>
      </w:r>
      <w:r>
        <w:t>；视频</w:t>
      </w:r>
      <w:r>
        <w:t xml:space="preserve"> Target </w:t>
      </w:r>
      <w:r>
        <w:t>仍是真实</w:t>
      </w:r>
      <w:r>
        <w:t xml:space="preserve"> Qwen3-VL-8B</w:t>
      </w:r>
      <w:r>
        <w:t>。第一次</w:t>
      </w:r>
      <w:r>
        <w:t xml:space="preserve"> </w:t>
      </w:r>
      <w:r>
        <w:rPr>
          <w:rFonts w:ascii="Consolas" w:eastAsia="Consolas" w:hAnsi="Consolas"/>
          <w:color w:val="C00000"/>
        </w:rPr>
        <w:t>/video/init</w:t>
      </w:r>
      <w:r>
        <w:t xml:space="preserve"> </w:t>
      </w:r>
      <w:r>
        <w:t>时执行延迟加载。</w:t>
      </w:r>
    </w:p>
    <w:p w14:paraId="56C9B242" w14:textId="77777777" w:rsidR="00BF39B7" w:rsidRDefault="00F269BC">
      <w:pPr>
        <w:pStyle w:val="21"/>
      </w:pPr>
      <w:r>
        <w:t xml:space="preserve">8.3 </w:t>
      </w:r>
      <w:r>
        <w:t>终端二：运行单视频</w:t>
      </w:r>
    </w:p>
    <w:p w14:paraId="12C86C8A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PYTORCH_CUDA_ALLOC_CONF=expandable_segments:True \</w:t>
      </w:r>
      <w:r>
        <w:rPr>
          <w:rFonts w:ascii="Consolas" w:eastAsia="Consolas" w:hAnsi="Consolas"/>
          <w:sz w:val="16"/>
        </w:rPr>
        <w:br/>
        <w:t>CUDA_VISIBLE_DEVICES=4 python -m edge.app.run video \</w:t>
      </w:r>
      <w:r>
        <w:rPr>
          <w:rFonts w:ascii="Consolas" w:eastAsia="Consolas" w:hAnsi="Consolas"/>
          <w:sz w:val="16"/>
        </w:rPr>
        <w:br/>
        <w:t xml:space="preserve">  --task-id video-single-test \</w:t>
      </w:r>
      <w:r>
        <w:rPr>
          <w:rFonts w:ascii="Consolas" w:eastAsia="Consolas" w:hAnsi="Consolas"/>
          <w:sz w:val="16"/>
        </w:rPr>
        <w:br/>
        <w:t xml:space="preserve">  --input "$VI</w:t>
      </w:r>
      <w:r>
        <w:rPr>
          <w:rFonts w:ascii="Consolas" w:eastAsia="Consolas" w:hAnsi="Consolas"/>
          <w:sz w:val="16"/>
        </w:rPr>
        <w:t>DEO_ROOT/v_0rr7iGHamw0.mp4" \</w:t>
      </w:r>
      <w:r>
        <w:rPr>
          <w:rFonts w:ascii="Consolas" w:eastAsia="Consolas" w:hAnsi="Consolas"/>
          <w:sz w:val="16"/>
        </w:rPr>
        <w:br/>
        <w:t xml:space="preserve">  --draft-model-path "$VIDEO_DRAFT" \</w:t>
      </w:r>
      <w:r>
        <w:rPr>
          <w:rFonts w:ascii="Consolas" w:eastAsia="Consolas" w:hAnsi="Consolas"/>
          <w:sz w:val="16"/>
        </w:rPr>
        <w:br/>
        <w:t xml:space="preserve">  --device cuda:0 \</w:t>
      </w:r>
      <w:r>
        <w:rPr>
          <w:rFonts w:ascii="Consolas" w:eastAsia="Consolas" w:hAnsi="Consolas"/>
          <w:sz w:val="16"/>
        </w:rPr>
        <w:br/>
        <w:t xml:space="preserve">  --server-url http://127.0.0.1:8000 \</w:t>
      </w:r>
      <w:r>
        <w:rPr>
          <w:rFonts w:ascii="Consolas" w:eastAsia="Consolas" w:hAnsi="Consolas"/>
          <w:sz w:val="16"/>
        </w:rPr>
        <w:br/>
        <w:t xml:space="preserve">  --server-timeout-s 1200 \</w:t>
      </w:r>
      <w:r>
        <w:rPr>
          <w:rFonts w:ascii="Consolas" w:eastAsia="Consolas" w:hAnsi="Consolas"/>
          <w:sz w:val="16"/>
        </w:rPr>
        <w:br/>
        <w:t xml:space="preserve">  --bandwidth-mbps 0 \</w:t>
      </w:r>
      <w:r>
        <w:rPr>
          <w:rFonts w:ascii="Consolas" w:eastAsia="Consolas" w:hAnsi="Consolas"/>
          <w:sz w:val="16"/>
        </w:rPr>
        <w:br/>
        <w:t xml:space="preserve">  --base-latency-s 0 \</w:t>
      </w:r>
      <w:r>
        <w:rPr>
          <w:rFonts w:ascii="Consolas" w:eastAsia="Consolas" w:hAnsi="Consolas"/>
          <w:sz w:val="16"/>
        </w:rPr>
        <w:br/>
        <w:t xml:space="preserve">  --max-frames 8 \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 xml:space="preserve">  --chunk-size 4 \</w:t>
      </w:r>
      <w:r>
        <w:rPr>
          <w:rFonts w:ascii="Consolas" w:eastAsia="Consolas" w:hAnsi="Consolas"/>
          <w:sz w:val="16"/>
        </w:rPr>
        <w:br/>
        <w:t xml:space="preserve">  --max-new-token</w:t>
      </w:r>
      <w:r>
        <w:rPr>
          <w:rFonts w:ascii="Consolas" w:eastAsia="Consolas" w:hAnsi="Consolas"/>
          <w:sz w:val="16"/>
        </w:rPr>
        <w:t>s 16 \</w:t>
      </w:r>
      <w:r>
        <w:rPr>
          <w:rFonts w:ascii="Consolas" w:eastAsia="Consolas" w:hAnsi="Consolas"/>
          <w:sz w:val="16"/>
        </w:rPr>
        <w:br/>
        <w:t xml:space="preserve">  --top-k 16 \</w:t>
      </w:r>
      <w:r>
        <w:rPr>
          <w:rFonts w:ascii="Consolas" w:eastAsia="Consolas" w:hAnsi="Consolas"/>
          <w:sz w:val="16"/>
        </w:rPr>
        <w:br/>
        <w:t xml:space="preserve">  --rlt-diff-threshold 0.001 \</w:t>
      </w:r>
      <w:r>
        <w:rPr>
          <w:rFonts w:ascii="Consolas" w:eastAsia="Consolas" w:hAnsi="Consolas"/>
          <w:sz w:val="16"/>
        </w:rPr>
        <w:br/>
        <w:t xml:space="preserve">  --rlt-downsample-size 32 \</w:t>
      </w:r>
      <w:r>
        <w:rPr>
          <w:rFonts w:ascii="Consolas" w:eastAsia="Consolas" w:hAnsi="Consolas"/>
          <w:sz w:val="16"/>
        </w:rPr>
        <w:br/>
        <w:t xml:space="preserve">  --verification-rule js \</w:t>
      </w:r>
      <w:r>
        <w:rPr>
          <w:rFonts w:ascii="Consolas" w:eastAsia="Consolas" w:hAnsi="Consolas"/>
          <w:sz w:val="16"/>
        </w:rPr>
        <w:br/>
        <w:t xml:space="preserve">  --js-threshold 0.4 \</w:t>
      </w:r>
      <w:r>
        <w:rPr>
          <w:rFonts w:ascii="Consolas" w:eastAsia="Consolas" w:hAnsi="Consolas"/>
          <w:sz w:val="16"/>
        </w:rPr>
        <w:br/>
        <w:t xml:space="preserve">  --output-jsonl edge/exp/results/video_results.jsonl</w:t>
      </w:r>
    </w:p>
    <w:p w14:paraId="2DF8A674" w14:textId="77777777" w:rsidR="00BF39B7" w:rsidRDefault="00F269BC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视频批量运行与模型复用</w:t>
      </w:r>
    </w:p>
    <w:p w14:paraId="37166C16" w14:textId="77777777" w:rsidR="00BF39B7" w:rsidRDefault="00F269BC">
      <w:r>
        <w:t xml:space="preserve">Cloud </w:t>
      </w:r>
      <w:r>
        <w:t>服务不退出时，</w:t>
      </w:r>
      <w:r>
        <w:t xml:space="preserve">8B Target </w:t>
      </w:r>
      <w:r>
        <w:t>只加载一次。要复用</w:t>
      </w:r>
      <w:r>
        <w:t xml:space="preserve"> 2B </w:t>
      </w:r>
      <w:r>
        <w:t>Draft</w:t>
      </w:r>
      <w:r>
        <w:t>，使用一个</w:t>
      </w:r>
      <w:r>
        <w:t xml:space="preserve"> JSONL </w:t>
      </w:r>
      <w:r>
        <w:t>清单让多个视频在同一</w:t>
      </w:r>
      <w:r>
        <w:t xml:space="preserve"> Edge </w:t>
      </w:r>
      <w:r>
        <w:t>进程运行：</w:t>
      </w:r>
    </w:p>
    <w:p w14:paraId="723D4774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{"task_id":"video-0","video":"/path/to/a.mp4","prompt":"Please describe the video in detail."}</w:t>
      </w:r>
      <w:r>
        <w:rPr>
          <w:rFonts w:ascii="Consolas" w:eastAsia="Consolas" w:hAnsi="Consolas"/>
          <w:sz w:val="16"/>
        </w:rPr>
        <w:br/>
        <w:t>{"task_id":"video-1","video":"/path/to/b.mp4","prompt":"Please describe the video in detail."}</w:t>
      </w:r>
    </w:p>
    <w:p w14:paraId="33EB2793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CUDA_VISIBLE_DEVICES=4 pyth</w:t>
      </w:r>
      <w:r>
        <w:rPr>
          <w:rFonts w:ascii="Consolas" w:eastAsia="Consolas" w:hAnsi="Consolas"/>
          <w:sz w:val="16"/>
        </w:rPr>
        <w:t>on -m edge.app.run video \</w:t>
      </w:r>
      <w:r>
        <w:rPr>
          <w:rFonts w:ascii="Consolas" w:eastAsia="Consolas" w:hAnsi="Consolas"/>
          <w:sz w:val="16"/>
        </w:rPr>
        <w:br/>
        <w:t xml:space="preserve">  --input-jsonl configs/video-tasks.local.jsonl \</w:t>
      </w:r>
      <w:r>
        <w:rPr>
          <w:rFonts w:ascii="Consolas" w:eastAsia="Consolas" w:hAnsi="Consolas"/>
          <w:sz w:val="16"/>
        </w:rPr>
        <w:br/>
        <w:t xml:space="preserve">  --draft-model-path "$VIDEO_DRAFT" \</w:t>
      </w:r>
      <w:r>
        <w:rPr>
          <w:rFonts w:ascii="Consolas" w:eastAsia="Consolas" w:hAnsi="Consolas"/>
          <w:sz w:val="16"/>
        </w:rPr>
        <w:br/>
        <w:t xml:space="preserve">  --device cuda:0 \</w:t>
      </w:r>
      <w:r>
        <w:rPr>
          <w:rFonts w:ascii="Consolas" w:eastAsia="Consolas" w:hAnsi="Consolas"/>
          <w:sz w:val="16"/>
        </w:rPr>
        <w:br/>
        <w:t xml:space="preserve">  --server-url http://127.0.0.1:8000 \</w:t>
      </w:r>
      <w:r>
        <w:rPr>
          <w:rFonts w:ascii="Consolas" w:eastAsia="Consolas" w:hAnsi="Consolas"/>
          <w:sz w:val="16"/>
        </w:rPr>
        <w:br/>
        <w:t xml:space="preserve">  --server-timeout-s 1200 \</w:t>
      </w:r>
      <w:r>
        <w:rPr>
          <w:rFonts w:ascii="Consolas" w:eastAsia="Consolas" w:hAnsi="Consolas"/>
          <w:sz w:val="16"/>
        </w:rPr>
        <w:br/>
        <w:t xml:space="preserve">  --max-frames 8 \</w:t>
      </w:r>
      <w:r>
        <w:rPr>
          <w:rFonts w:ascii="Consolas" w:eastAsia="Consolas" w:hAnsi="Consolas"/>
          <w:sz w:val="16"/>
        </w:rPr>
        <w:br/>
        <w:t xml:space="preserve">  --chunk-size 4 \</w:t>
      </w:r>
      <w:r>
        <w:rPr>
          <w:rFonts w:ascii="Consolas" w:eastAsia="Consolas" w:hAnsi="Consolas"/>
          <w:sz w:val="16"/>
        </w:rPr>
        <w:br/>
        <w:t xml:space="preserve">  --max-new-toke</w:t>
      </w:r>
      <w:r>
        <w:rPr>
          <w:rFonts w:ascii="Consolas" w:eastAsia="Consolas" w:hAnsi="Consolas"/>
          <w:sz w:val="16"/>
        </w:rPr>
        <w:t>ns 16 \</w:t>
      </w:r>
      <w:r>
        <w:rPr>
          <w:rFonts w:ascii="Consolas" w:eastAsia="Consolas" w:hAnsi="Consolas"/>
          <w:sz w:val="16"/>
        </w:rPr>
        <w:br/>
        <w:t xml:space="preserve">  --top-k 16 \</w:t>
      </w:r>
      <w:r>
        <w:rPr>
          <w:rFonts w:ascii="Consolas" w:eastAsia="Consolas" w:hAnsi="Consolas"/>
          <w:sz w:val="16"/>
        </w:rPr>
        <w:br/>
        <w:t xml:space="preserve">  --output-jsonl edge/exp/results/video_results.jsonl</w:t>
      </w:r>
    </w:p>
    <w:p w14:paraId="5F5A04BF" w14:textId="77777777" w:rsidR="00BF39B7" w:rsidRDefault="00F269BC">
      <w:r>
        <w:t>控制台应只出现一次</w:t>
      </w:r>
      <w:r>
        <w:t xml:space="preserve"> </w:t>
      </w:r>
      <w:r>
        <w:rPr>
          <w:rFonts w:ascii="Consolas" w:eastAsia="Consolas" w:hAnsi="Consolas"/>
          <w:color w:val="C00000"/>
        </w:rPr>
        <w:t>Loading weights</w:t>
      </w:r>
      <w:r>
        <w:t>。如果</w:t>
      </w:r>
      <w:r>
        <w:t xml:space="preserve"> Edge </w:t>
      </w:r>
      <w:r>
        <w:t>进程退出，操作系统会释放显存，下次仍需加载；跨独立命令复用需要未来增加常驻</w:t>
      </w:r>
      <w:r>
        <w:t xml:space="preserve"> Edge API </w:t>
      </w:r>
      <w:r>
        <w:t>服务。</w:t>
      </w:r>
    </w:p>
    <w:p w14:paraId="1B750521" w14:textId="77777777" w:rsidR="00BF39B7" w:rsidRDefault="00F269BC">
      <w:pPr>
        <w:pStyle w:val="1"/>
      </w:pPr>
      <w:r>
        <w:t xml:space="preserve">10. </w:t>
      </w:r>
      <w:r>
        <w:t>统一结果结构</w:t>
      </w:r>
    </w:p>
    <w:p w14:paraId="7352927C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"task_id": "HumanEval/0",</w:t>
      </w:r>
      <w:r>
        <w:rPr>
          <w:rFonts w:ascii="Consolas" w:eastAsia="Consolas" w:hAnsi="Consolas"/>
          <w:sz w:val="16"/>
        </w:rPr>
        <w:br/>
        <w:t xml:space="preserve">  "output": "...",</w:t>
      </w:r>
      <w:r>
        <w:rPr>
          <w:rFonts w:ascii="Consolas" w:eastAsia="Consolas" w:hAnsi="Consolas"/>
          <w:sz w:val="16"/>
        </w:rPr>
        <w:br/>
        <w:t xml:space="preserve">  "status": "completed",</w:t>
      </w:r>
      <w:r>
        <w:rPr>
          <w:rFonts w:ascii="Consolas" w:eastAsia="Consolas" w:hAnsi="Consolas"/>
          <w:sz w:val="16"/>
        </w:rPr>
        <w:br/>
        <w:t xml:space="preserve">  "stop_r</w:t>
      </w:r>
      <w:r>
        <w:rPr>
          <w:rFonts w:ascii="Consolas" w:eastAsia="Consolas" w:hAnsi="Consolas"/>
          <w:sz w:val="16"/>
        </w:rPr>
        <w:t>eason": "max_tokens",</w:t>
      </w:r>
      <w:r>
        <w:rPr>
          <w:rFonts w:ascii="Consolas" w:eastAsia="Consolas" w:hAnsi="Consolas"/>
          <w:sz w:val="16"/>
        </w:rPr>
        <w:br/>
        <w:t xml:space="preserve">  "metrics": {},</w:t>
      </w:r>
      <w:r>
        <w:rPr>
          <w:rFonts w:ascii="Consolas" w:eastAsia="Consolas" w:hAnsi="Consolas"/>
          <w:sz w:val="16"/>
        </w:rPr>
        <w:br/>
        <w:t xml:space="preserve">  "metadata": {"tokens": [], "modality": "text"},</w:t>
      </w:r>
      <w:r>
        <w:rPr>
          <w:rFonts w:ascii="Consolas" w:eastAsia="Consolas" w:hAnsi="Consolas"/>
          <w:sz w:val="16"/>
        </w:rPr>
        <w:br/>
        <w:t xml:space="preserve">  "run": {"modality": "text", "chunk_size": 4, "max_new_tokens": 16}</w:t>
      </w:r>
      <w:r>
        <w:rPr>
          <w:rFonts w:ascii="Consolas" w:eastAsia="Consolas" w:hAnsi="Consolas"/>
          <w:sz w:val="16"/>
        </w:rPr>
        <w:br/>
        <w:t>}</w:t>
      </w:r>
    </w:p>
    <w:p w14:paraId="41CA9489" w14:textId="77777777" w:rsidR="00BF39B7" w:rsidRDefault="00F269BC">
      <w:pPr>
        <w:rPr>
          <w:lang w:eastAsia="zh-CN"/>
        </w:rPr>
      </w:pPr>
      <w:r>
        <w:rPr>
          <w:lang w:eastAsia="zh-CN"/>
        </w:rPr>
        <w:t>视频使用相同顶层字段。文本还保留</w:t>
      </w:r>
      <w:r>
        <w:rPr>
          <w:lang w:eastAsia="zh-CN"/>
        </w:rPr>
        <w:t xml:space="preserve"> HumanEval </w:t>
      </w:r>
      <w:r>
        <w:rPr>
          <w:lang w:eastAsia="zh-CN"/>
        </w:rPr>
        <w:t>官方</w:t>
      </w:r>
      <w:r>
        <w:rPr>
          <w:lang w:eastAsia="zh-CN"/>
        </w:rPr>
        <w:t xml:space="preserve"> completion JSONL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color w:val="C00000"/>
          <w:lang w:eastAsia="zh-CN"/>
        </w:rPr>
        <w:t>benchmark.json</w:t>
      </w:r>
      <w:r>
        <w:rPr>
          <w:lang w:eastAsia="zh-CN"/>
        </w:rPr>
        <w:t>。</w:t>
      </w:r>
    </w:p>
    <w:p w14:paraId="13B11E6B" w14:textId="77777777" w:rsidR="00BF39B7" w:rsidRDefault="00F269BC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常见故障</w:t>
      </w:r>
    </w:p>
    <w:p w14:paraId="0CE8AFC3" w14:textId="77777777" w:rsidR="00BF39B7" w:rsidRDefault="00F269BC">
      <w:pPr>
        <w:pStyle w:val="21"/>
        <w:rPr>
          <w:lang w:eastAsia="zh-CN"/>
        </w:rPr>
      </w:pPr>
      <w:r>
        <w:rPr>
          <w:lang w:eastAsia="zh-CN"/>
        </w:rPr>
        <w:t>模型路径不存在</w:t>
      </w:r>
    </w:p>
    <w:p w14:paraId="55AB8ADB" w14:textId="77777777" w:rsidR="00BF39B7" w:rsidRDefault="00F269BC">
      <w:pPr>
        <w:shd w:val="clear" w:color="auto" w:fill="F2F2F2"/>
        <w:spacing w:after="120"/>
        <w:ind w:left="360"/>
        <w:rPr>
          <w:lang w:eastAsia="zh-CN"/>
        </w:rPr>
      </w:pPr>
      <w:r>
        <w:rPr>
          <w:rFonts w:ascii="Consolas" w:eastAsia="Consolas" w:hAnsi="Consolas"/>
          <w:sz w:val="16"/>
          <w:lang w:eastAsia="zh-CN"/>
        </w:rPr>
        <w:t>find /home/guo</w:t>
      </w:r>
      <w:r>
        <w:rPr>
          <w:rFonts w:ascii="Consolas" w:eastAsia="Consolas" w:hAnsi="Consolas"/>
          <w:sz w:val="16"/>
          <w:lang w:eastAsia="zh-CN"/>
        </w:rPr>
        <w:t>qiuyuan -type f -name "</w:t>
      </w:r>
      <w:proofErr w:type="gramStart"/>
      <w:r>
        <w:rPr>
          <w:rFonts w:ascii="Consolas" w:eastAsia="Consolas" w:hAnsi="Consolas"/>
          <w:sz w:val="16"/>
          <w:lang w:eastAsia="zh-CN"/>
        </w:rPr>
        <w:t>*.gguf</w:t>
      </w:r>
      <w:proofErr w:type="gramEnd"/>
      <w:r>
        <w:rPr>
          <w:rFonts w:ascii="Consolas" w:eastAsia="Consolas" w:hAnsi="Consolas"/>
          <w:sz w:val="16"/>
          <w:lang w:eastAsia="zh-CN"/>
        </w:rPr>
        <w:t>" 2&gt;/dev/null</w:t>
      </w:r>
      <w:r>
        <w:rPr>
          <w:rFonts w:ascii="Consolas" w:eastAsia="Consolas" w:hAnsi="Consolas"/>
          <w:sz w:val="16"/>
          <w:lang w:eastAsia="zh-CN"/>
        </w:rPr>
        <w:br/>
        <w:t>find /home/guoqiuyuan -type f -path "*/Qwen3-VL-8B-Instruct/config.json" 2&gt;/dev/null</w:t>
      </w:r>
    </w:p>
    <w:p w14:paraId="30FAC42F" w14:textId="77777777" w:rsidR="00BF39B7" w:rsidRDefault="00F269BC">
      <w:pPr>
        <w:pStyle w:val="21"/>
      </w:pPr>
      <w:r>
        <w:lastRenderedPageBreak/>
        <w:t>数据集进入</w:t>
      </w:r>
      <w:r>
        <w:t xml:space="preserve"> fallback</w:t>
      </w:r>
    </w:p>
    <w:p w14:paraId="1F4503A3" w14:textId="77777777" w:rsidR="00BF39B7" w:rsidRDefault="00F269BC">
      <w:r>
        <w:t>使用</w:t>
      </w:r>
      <w:r>
        <w:t xml:space="preserve"> </w:t>
      </w:r>
      <w:r>
        <w:rPr>
          <w:rFonts w:ascii="Consolas" w:eastAsia="Consolas" w:hAnsi="Consolas"/>
          <w:color w:val="C00000"/>
        </w:rPr>
        <w:t>find</w:t>
      </w:r>
      <w:r>
        <w:t xml:space="preserve"> </w:t>
      </w:r>
      <w:r>
        <w:t>查找真实</w:t>
      </w:r>
      <w:r>
        <w:t xml:space="preserve"> </w:t>
      </w:r>
      <w:r>
        <w:rPr>
          <w:rFonts w:ascii="Consolas" w:eastAsia="Consolas" w:hAnsi="Consolas"/>
          <w:color w:val="C00000"/>
        </w:rPr>
        <w:t>humaneval.jsonl</w:t>
      </w:r>
      <w:r>
        <w:t>，然后修正</w:t>
      </w:r>
      <w:r>
        <w:t xml:space="preserve"> </w:t>
      </w:r>
      <w:r>
        <w:rPr>
          <w:rFonts w:ascii="Consolas" w:eastAsia="Consolas" w:hAnsi="Consolas"/>
          <w:color w:val="C00000"/>
        </w:rPr>
        <w:t>--data-path</w:t>
      </w:r>
      <w:r>
        <w:t>。</w:t>
      </w:r>
    </w:p>
    <w:p w14:paraId="35A93F69" w14:textId="77777777" w:rsidR="00BF39B7" w:rsidRDefault="00F269BC">
      <w:pPr>
        <w:pStyle w:val="21"/>
      </w:pPr>
      <w:r>
        <w:t>CUDA OOM</w:t>
      </w:r>
    </w:p>
    <w:p w14:paraId="38F265A7" w14:textId="77777777" w:rsidR="00BF39B7" w:rsidRDefault="00F269BC">
      <w:pPr>
        <w:rPr>
          <w:lang w:eastAsia="zh-CN"/>
        </w:rPr>
      </w:pPr>
      <w:r>
        <w:t xml:space="preserve">Cloud </w:t>
      </w:r>
      <w:r>
        <w:t>日志中的</w:t>
      </w:r>
      <w:r>
        <w:t xml:space="preserve"> </w:t>
      </w:r>
      <w:r>
        <w:rPr>
          <w:rFonts w:ascii="Consolas" w:eastAsia="Consolas" w:hAnsi="Consolas"/>
          <w:color w:val="C00000"/>
        </w:rPr>
        <w:t>GPU 0</w:t>
      </w:r>
      <w:r>
        <w:t xml:space="preserve"> </w:t>
      </w:r>
      <w:r>
        <w:t>是当前进程的可见设备</w:t>
      </w:r>
      <w:r>
        <w:t xml:space="preserve"> 0</w:t>
      </w:r>
      <w:r>
        <w:t>；如果使用了</w:t>
      </w:r>
      <w:r>
        <w:t xml:space="preserve"> </w:t>
      </w:r>
      <w:r>
        <w:rPr>
          <w:rFonts w:ascii="Consolas" w:eastAsia="Consolas" w:hAnsi="Consolas"/>
          <w:color w:val="C00000"/>
        </w:rPr>
        <w:t>CUDA_VISIBLE_DEVICES=</w:t>
      </w:r>
      <w:r>
        <w:rPr>
          <w:rFonts w:ascii="Consolas" w:eastAsia="Consolas" w:hAnsi="Consolas"/>
          <w:color w:val="C00000"/>
        </w:rPr>
        <w:t>6</w:t>
      </w:r>
      <w:r>
        <w:t>，它实际上对应物理</w:t>
      </w:r>
      <w:r>
        <w:t xml:space="preserve"> GPU 6</w:t>
      </w:r>
      <w:r>
        <w:t>。</w:t>
      </w:r>
      <w:r>
        <w:rPr>
          <w:lang w:eastAsia="zh-CN"/>
        </w:rPr>
        <w:t>先运行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color w:val="C00000"/>
          <w:lang w:eastAsia="zh-CN"/>
        </w:rPr>
        <w:t>nvidia-smi</w:t>
      </w:r>
      <w:r>
        <w:rPr>
          <w:lang w:eastAsia="zh-CN"/>
        </w:rPr>
        <w:t>，选择真正空闲的卡。帧数降低无法解决模型加载阶段只剩几十</w:t>
      </w:r>
      <w:r>
        <w:rPr>
          <w:lang w:eastAsia="zh-CN"/>
        </w:rPr>
        <w:t xml:space="preserve"> MiB </w:t>
      </w:r>
      <w:r>
        <w:rPr>
          <w:lang w:eastAsia="zh-CN"/>
        </w:rPr>
        <w:t>的问题。</w:t>
      </w:r>
    </w:p>
    <w:p w14:paraId="46328E96" w14:textId="77777777" w:rsidR="00BF39B7" w:rsidRDefault="00F269BC">
      <w:pPr>
        <w:pStyle w:val="21"/>
      </w:pPr>
      <w:r>
        <w:t>Connection refused</w:t>
      </w:r>
    </w:p>
    <w:p w14:paraId="1C94DEF2" w14:textId="77777777" w:rsidR="00BF39B7" w:rsidRDefault="00F269BC">
      <w:r>
        <w:t xml:space="preserve">Cloud </w:t>
      </w:r>
      <w:r>
        <w:t>未启动、端口错误或进程已经退出。先执行：</w:t>
      </w:r>
    </w:p>
    <w:p w14:paraId="1639A436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curl http://127.0.0.1:8000/health</w:t>
      </w:r>
    </w:p>
    <w:p w14:paraId="3C5D6B3B" w14:textId="77777777" w:rsidR="00BF39B7" w:rsidRDefault="00F269BC">
      <w:pPr>
        <w:pStyle w:val="21"/>
      </w:pPr>
      <w:r>
        <w:t>输出代码不完整</w:t>
      </w:r>
    </w:p>
    <w:p w14:paraId="66E79870" w14:textId="77777777" w:rsidR="00BF39B7" w:rsidRDefault="00F269BC">
      <w:r>
        <w:t>通常是</w:t>
      </w:r>
      <w:r>
        <w:t xml:space="preserve"> </w:t>
      </w:r>
      <w:r>
        <w:rPr>
          <w:rFonts w:ascii="Consolas" w:eastAsia="Consolas" w:hAnsi="Consolas"/>
          <w:color w:val="C00000"/>
        </w:rPr>
        <w:t>max_new_tokens</w:t>
      </w:r>
      <w:r>
        <w:t xml:space="preserve"> </w:t>
      </w:r>
      <w:r>
        <w:t>太小，可从</w:t>
      </w:r>
      <w:r>
        <w:t xml:space="preserve"> 16 </w:t>
      </w:r>
      <w:r>
        <w:t>提高到</w:t>
      </w:r>
      <w:r>
        <w:t xml:space="preserve"> 64 </w:t>
      </w:r>
      <w:r>
        <w:t>或</w:t>
      </w:r>
      <w:r>
        <w:t xml:space="preserve"> 128</w:t>
      </w:r>
      <w:r>
        <w:t>。</w:t>
      </w:r>
    </w:p>
    <w:p w14:paraId="5DCFF101" w14:textId="77777777" w:rsidR="00BF39B7" w:rsidRDefault="00F269BC">
      <w:pPr>
        <w:pStyle w:val="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别人如何调用</w:t>
      </w:r>
      <w:r>
        <w:rPr>
          <w:lang w:eastAsia="zh-CN"/>
        </w:rPr>
        <w:t xml:space="preserve"> PipeSD</w:t>
      </w:r>
    </w:p>
    <w:p w14:paraId="0D5D97EC" w14:textId="77777777" w:rsidR="00BF39B7" w:rsidRDefault="00F269BC">
      <w:pPr>
        <w:rPr>
          <w:lang w:eastAsia="zh-CN"/>
        </w:rPr>
      </w:pPr>
      <w:r>
        <w:rPr>
          <w:lang w:eastAsia="zh-CN"/>
        </w:rPr>
        <w:t>命令行调用：</w:t>
      </w:r>
    </w:p>
    <w:p w14:paraId="5A99E311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 xml:space="preserve">python -m </w:t>
      </w:r>
      <w:r>
        <w:rPr>
          <w:rFonts w:ascii="Consolas" w:eastAsia="Consolas" w:hAnsi="Consolas"/>
          <w:sz w:val="16"/>
        </w:rPr>
        <w:t>edge.app.run text --config configs/text-local.json</w:t>
      </w:r>
      <w:r>
        <w:rPr>
          <w:rFonts w:ascii="Consolas" w:eastAsia="Consolas" w:hAnsi="Consolas"/>
          <w:sz w:val="16"/>
        </w:rPr>
        <w:br/>
        <w:t>python -m edge.app.run video --config configs/video-local.json</w:t>
      </w:r>
    </w:p>
    <w:p w14:paraId="5CA8F511" w14:textId="77777777" w:rsidR="00BF39B7" w:rsidRDefault="00F269BC">
      <w:r>
        <w:t xml:space="preserve">SDK </w:t>
      </w:r>
      <w:r>
        <w:t>调用：</w:t>
      </w:r>
    </w:p>
    <w:p w14:paraId="58CE6A9C" w14:textId="77777777" w:rsidR="00BF39B7" w:rsidRDefault="00F269BC">
      <w:pPr>
        <w:shd w:val="clear" w:color="auto" w:fill="F2F2F2"/>
        <w:spacing w:after="120"/>
        <w:ind w:left="360"/>
      </w:pPr>
      <w:r>
        <w:rPr>
          <w:rFonts w:ascii="Consolas" w:eastAsia="Consolas" w:hAnsi="Consolas"/>
          <w:sz w:val="16"/>
        </w:rPr>
        <w:t>from pipesd import Task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result = engine.run(Task(</w:t>
      </w:r>
      <w:r>
        <w:rPr>
          <w:rFonts w:ascii="Consolas" w:eastAsia="Consolas" w:hAnsi="Consolas"/>
          <w:sz w:val="16"/>
        </w:rPr>
        <w:br/>
        <w:t xml:space="preserve">    task_id="sample-0",</w:t>
      </w:r>
      <w:r>
        <w:rPr>
          <w:rFonts w:ascii="Consolas" w:eastAsia="Consolas" w:hAnsi="Consolas"/>
          <w:sz w:val="16"/>
        </w:rPr>
        <w:br/>
        <w:t xml:space="preserve">    modality="video",</w:t>
      </w:r>
      <w:r>
        <w:rPr>
          <w:rFonts w:ascii="Consolas" w:eastAsia="Consolas" w:hAnsi="Consolas"/>
          <w:sz w:val="16"/>
        </w:rPr>
        <w:br/>
        <w:t xml:space="preserve">    input_data="/path/to/video.mp4",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prompt="Please describe the video in detail.",</w:t>
      </w:r>
      <w:r>
        <w:rPr>
          <w:rFonts w:ascii="Consolas" w:eastAsia="Consolas" w:hAnsi="Consolas"/>
          <w:sz w:val="16"/>
        </w:rPr>
        <w:br/>
        <w:t>))</w:t>
      </w:r>
      <w:r>
        <w:rPr>
          <w:rFonts w:ascii="Consolas" w:eastAsia="Consolas" w:hAnsi="Consolas"/>
          <w:sz w:val="16"/>
        </w:rPr>
        <w:br/>
        <w:t>print(result.output)</w:t>
      </w:r>
      <w:r>
        <w:rPr>
          <w:rFonts w:ascii="Consolas" w:eastAsia="Consolas" w:hAnsi="Consolas"/>
          <w:sz w:val="16"/>
        </w:rPr>
        <w:br/>
        <w:t>print(result.metrics)</w:t>
      </w:r>
    </w:p>
    <w:p w14:paraId="01DCCFEC" w14:textId="77777777" w:rsidR="00BF39B7" w:rsidRDefault="00F269BC">
      <w:r>
        <w:t>扩展新范式时通常实现或包装</w:t>
      </w:r>
      <w:r>
        <w:t xml:space="preserve"> Node</w:t>
      </w:r>
      <w:r>
        <w:t>、编写</w:t>
      </w:r>
      <w:r>
        <w:t xml:space="preserve"> Strategy</w:t>
      </w:r>
      <w:r>
        <w:t>，并由专用</w:t>
      </w:r>
      <w:r>
        <w:t xml:space="preserve"> Engine </w:t>
      </w:r>
      <w:r>
        <w:t>执行协同循环；</w:t>
      </w:r>
      <w:r>
        <w:t xml:space="preserve">Channel </w:t>
      </w:r>
      <w:r>
        <w:t>和</w:t>
      </w:r>
      <w:r>
        <w:t xml:space="preserve"> Task/Result </w:t>
      </w:r>
      <w:r>
        <w:t>可以继续复用。</w:t>
      </w:r>
    </w:p>
    <w:p w14:paraId="0F213DC5" w14:textId="77777777" w:rsidR="00BF39B7" w:rsidRDefault="00F269BC">
      <w:pPr>
        <w:pStyle w:val="1"/>
      </w:pPr>
      <w:r>
        <w:t xml:space="preserve">13. </w:t>
      </w:r>
      <w:r>
        <w:t>当前边界与下一步</w:t>
      </w:r>
    </w:p>
    <w:p w14:paraId="094B686B" w14:textId="77777777" w:rsidR="00BF39B7" w:rsidRDefault="00F269BC">
      <w:pPr>
        <w:pStyle w:val="a0"/>
      </w:pPr>
      <w:r>
        <w:t>当前统一的是</w:t>
      </w:r>
      <w:r>
        <w:t xml:space="preserve"> Edge </w:t>
      </w:r>
      <w:r>
        <w:t>入口，</w:t>
      </w:r>
      <w:r>
        <w:t xml:space="preserve">Cloud </w:t>
      </w:r>
      <w:r>
        <w:t>参数尚未完全并入同一份</w:t>
      </w:r>
      <w:r>
        <w:t xml:space="preserve"> Config</w:t>
      </w:r>
      <w:r>
        <w:t>。</w:t>
      </w:r>
    </w:p>
    <w:p w14:paraId="2CF17DAE" w14:textId="77777777" w:rsidR="00BF39B7" w:rsidRDefault="00F269BC">
      <w:pPr>
        <w:pStyle w:val="a0"/>
      </w:pPr>
      <w:r>
        <w:t>视频</w:t>
      </w:r>
      <w:r>
        <w:t xml:space="preserve"> Draft </w:t>
      </w:r>
      <w:r>
        <w:t>可在批量任务内复用，但尚无常驻</w:t>
      </w:r>
      <w:r>
        <w:t xml:space="preserve"> Edge API</w:t>
      </w:r>
      <w:r>
        <w:t>。</w:t>
      </w:r>
    </w:p>
    <w:p w14:paraId="476F4784" w14:textId="77777777" w:rsidR="00BF39B7" w:rsidRDefault="00F269BC">
      <w:pPr>
        <w:pStyle w:val="a0"/>
      </w:pPr>
      <w:r>
        <w:t>文本和视频</w:t>
      </w:r>
      <w:r>
        <w:t xml:space="preserve"> HTTP </w:t>
      </w:r>
      <w:r>
        <w:t>路由仍分别为</w:t>
      </w:r>
      <w:r>
        <w:t xml:space="preserve"> </w:t>
      </w:r>
      <w:r>
        <w:rPr>
          <w:rFonts w:ascii="Consolas" w:eastAsia="Consolas" w:hAnsi="Consolas"/>
          <w:color w:val="C00000"/>
        </w:rPr>
        <w:t>/init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color w:val="C00000"/>
        </w:rPr>
        <w:t>/video/init</w:t>
      </w:r>
      <w:r>
        <w:t>。</w:t>
      </w:r>
    </w:p>
    <w:p w14:paraId="13175B7D" w14:textId="77777777" w:rsidR="00BF39B7" w:rsidRDefault="00F269BC">
      <w:pPr>
        <w:pStyle w:val="a0"/>
      </w:pPr>
      <w:r>
        <w:lastRenderedPageBreak/>
        <w:t>下一步可以增加严格配置校验、常驻</w:t>
      </w:r>
      <w:r>
        <w:t xml:space="preserve"> Edge </w:t>
      </w:r>
      <w:r>
        <w:t>服务、</w:t>
      </w:r>
      <w:r>
        <w:t xml:space="preserve">Cloud Config </w:t>
      </w:r>
      <w:r>
        <w:t>和任务注册表。</w:t>
      </w:r>
    </w:p>
    <w:p w14:paraId="021D774C" w14:textId="77777777" w:rsidR="00BF39B7" w:rsidRDefault="00F269BC">
      <w:pPr>
        <w:pStyle w:val="a0"/>
      </w:pPr>
      <w:r>
        <w:t>之后可以增加</w:t>
      </w:r>
      <w:r>
        <w:t xml:space="preserve"> RoutingEngine</w:t>
      </w:r>
      <w:r>
        <w:t>、</w:t>
      </w:r>
      <w:r>
        <w:t>CascadeEngine</w:t>
      </w:r>
      <w:r>
        <w:t>、</w:t>
      </w:r>
      <w:r>
        <w:t xml:space="preserve">AgentEngine </w:t>
      </w:r>
      <w:r>
        <w:t>和</w:t>
      </w:r>
      <w:r>
        <w:t xml:space="preserve"> SplitInferenceEngine</w:t>
      </w:r>
      <w:r>
        <w:t>。</w:t>
      </w:r>
    </w:p>
    <w:p w14:paraId="3F764A85" w14:textId="77777777" w:rsidR="00BF39B7" w:rsidRDefault="00F269BC">
      <w:pPr>
        <w:pStyle w:val="1"/>
      </w:pPr>
      <w:r>
        <w:t xml:space="preserve">14. </w:t>
      </w:r>
      <w:r>
        <w:t>最简检查清单</w:t>
      </w:r>
    </w:p>
    <w:p w14:paraId="381594BB" w14:textId="77777777" w:rsidR="00BF39B7" w:rsidRDefault="00F269BC">
      <w:pPr>
        <w:pStyle w:val="a"/>
        <w:rPr>
          <w:lang w:eastAsia="zh-CN"/>
        </w:rPr>
      </w:pPr>
      <w:r>
        <w:rPr>
          <w:lang w:eastAsia="zh-CN"/>
        </w:rPr>
        <w:t>确认代码目录和</w:t>
      </w:r>
      <w:r>
        <w:rPr>
          <w:lang w:eastAsia="zh-CN"/>
        </w:rPr>
        <w:t xml:space="preserve"> Python </w:t>
      </w:r>
      <w:r>
        <w:rPr>
          <w:lang w:eastAsia="zh-CN"/>
        </w:rPr>
        <w:t>环境。</w:t>
      </w:r>
    </w:p>
    <w:p w14:paraId="2EF78E32" w14:textId="77777777" w:rsidR="00BF39B7" w:rsidRDefault="00F269BC">
      <w:pPr>
        <w:pStyle w:val="a"/>
      </w:pPr>
      <w:r>
        <w:t>用</w:t>
      </w:r>
      <w:r>
        <w:t xml:space="preserve"> </w:t>
      </w:r>
      <w:r>
        <w:rPr>
          <w:rFonts w:ascii="Consolas" w:eastAsia="Consolas" w:hAnsi="Consolas"/>
          <w:color w:val="C00000"/>
        </w:rPr>
        <w:t>nvidia-smi</w:t>
      </w:r>
      <w:r>
        <w:t xml:space="preserve"> </w:t>
      </w:r>
      <w:r>
        <w:t>选择两张真正空闲的</w:t>
      </w:r>
      <w:r>
        <w:t xml:space="preserve"> GPU</w:t>
      </w:r>
      <w:r>
        <w:t>。</w:t>
      </w:r>
    </w:p>
    <w:p w14:paraId="6A16D9D8" w14:textId="77777777" w:rsidR="00BF39B7" w:rsidRDefault="00F269BC">
      <w:pPr>
        <w:pStyle w:val="a"/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color w:val="C00000"/>
          <w:lang w:eastAsia="zh-CN"/>
        </w:rPr>
        <w:t>test -f</w:t>
      </w:r>
      <w:r>
        <w:rPr>
          <w:lang w:eastAsia="zh-CN"/>
        </w:rPr>
        <w:t xml:space="preserve"> </w:t>
      </w:r>
      <w:r>
        <w:rPr>
          <w:lang w:eastAsia="zh-CN"/>
        </w:rPr>
        <w:t>检查模型、数</w:t>
      </w:r>
      <w:r>
        <w:rPr>
          <w:lang w:eastAsia="zh-CN"/>
        </w:rPr>
        <w:t>据和视频路径。</w:t>
      </w:r>
    </w:p>
    <w:p w14:paraId="09B030D4" w14:textId="77777777" w:rsidR="00BF39B7" w:rsidRDefault="00F269BC">
      <w:pPr>
        <w:pStyle w:val="a"/>
        <w:rPr>
          <w:lang w:eastAsia="zh-CN"/>
        </w:rPr>
      </w:pPr>
      <w:r>
        <w:rPr>
          <w:lang w:eastAsia="zh-CN"/>
        </w:rPr>
        <w:t>终端一启动</w:t>
      </w:r>
      <w:r>
        <w:rPr>
          <w:lang w:eastAsia="zh-CN"/>
        </w:rPr>
        <w:t xml:space="preserve"> Cloud </w:t>
      </w:r>
      <w:r>
        <w:rPr>
          <w:lang w:eastAsia="zh-CN"/>
        </w:rPr>
        <w:t>并保持运行。</w:t>
      </w:r>
    </w:p>
    <w:p w14:paraId="474DE412" w14:textId="77777777" w:rsidR="00BF39B7" w:rsidRDefault="00F269BC">
      <w:pPr>
        <w:pStyle w:val="a"/>
      </w:pPr>
      <w:r>
        <w:t>终端二调用</w:t>
      </w:r>
      <w:r>
        <w:t xml:space="preserve"> </w:t>
      </w:r>
      <w:r>
        <w:rPr>
          <w:rFonts w:ascii="Consolas" w:eastAsia="Consolas" w:hAnsi="Consolas"/>
          <w:color w:val="C00000"/>
        </w:rPr>
        <w:t>/health</w:t>
      </w:r>
      <w:r>
        <w:t>。</w:t>
      </w:r>
    </w:p>
    <w:p w14:paraId="12336314" w14:textId="77777777" w:rsidR="00BF39B7" w:rsidRDefault="00F269BC">
      <w:pPr>
        <w:pStyle w:val="a"/>
        <w:rPr>
          <w:lang w:eastAsia="zh-CN"/>
        </w:rPr>
      </w:pPr>
      <w:r>
        <w:rPr>
          <w:lang w:eastAsia="zh-CN"/>
        </w:rPr>
        <w:t>终端</w:t>
      </w:r>
      <w:proofErr w:type="gramStart"/>
      <w:r>
        <w:rPr>
          <w:lang w:eastAsia="zh-CN"/>
        </w:rPr>
        <w:t>二启动</w:t>
      </w:r>
      <w:proofErr w:type="gramEnd"/>
      <w:r>
        <w:rPr>
          <w:lang w:eastAsia="zh-CN"/>
        </w:rPr>
        <w:t>统一</w:t>
      </w:r>
      <w:r>
        <w:rPr>
          <w:lang w:eastAsia="zh-CN"/>
        </w:rPr>
        <w:t xml:space="preserve"> Edge </w:t>
      </w:r>
      <w:r>
        <w:rPr>
          <w:lang w:eastAsia="zh-CN"/>
        </w:rPr>
        <w:t>入口。</w:t>
      </w:r>
    </w:p>
    <w:p w14:paraId="586CB641" w14:textId="77777777" w:rsidR="00BF39B7" w:rsidRDefault="00F269BC">
      <w:pPr>
        <w:pStyle w:val="a"/>
      </w:pPr>
      <w:r>
        <w:t>检查</w:t>
      </w:r>
      <w:r>
        <w:t xml:space="preserve"> Cloud </w:t>
      </w:r>
      <w:r>
        <w:t>的</w:t>
      </w:r>
      <w:r>
        <w:t xml:space="preserve"> init/propose/exit </w:t>
      </w:r>
      <w:r>
        <w:t>请求。</w:t>
      </w:r>
    </w:p>
    <w:p w14:paraId="5D98BA19" w14:textId="77777777" w:rsidR="00BF39B7" w:rsidRDefault="00F269BC">
      <w:pPr>
        <w:pStyle w:val="a"/>
      </w:pPr>
      <w:r>
        <w:t>检查</w:t>
      </w:r>
      <w:r>
        <w:t xml:space="preserve"> JSONL</w:t>
      </w:r>
      <w:r>
        <w:t>、</w:t>
      </w:r>
      <w:r>
        <w:t xml:space="preserve">benchmark </w:t>
      </w:r>
      <w:r>
        <w:t>和</w:t>
      </w:r>
      <w:r>
        <w:t xml:space="preserve"> GPU </w:t>
      </w:r>
      <w:r>
        <w:t>显存。</w:t>
      </w:r>
    </w:p>
    <w:p w14:paraId="47282CCB" w14:textId="77777777" w:rsidR="00BF39B7" w:rsidRDefault="00F269BC">
      <w:pPr>
        <w:pStyle w:val="a"/>
      </w:pPr>
      <w:r>
        <w:t>完成后按</w:t>
      </w:r>
      <w:r>
        <w:t xml:space="preserve"> Ctrl+C </w:t>
      </w:r>
      <w:r>
        <w:t>停止</w:t>
      </w:r>
      <w:r>
        <w:t xml:space="preserve"> Cloud</w:t>
      </w:r>
      <w:r>
        <w:t>，释放大模型显存。</w:t>
      </w:r>
    </w:p>
    <w:sectPr w:rsidR="00BF39B7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9C58B" w14:textId="77777777" w:rsidR="00F269BC" w:rsidRDefault="00F269BC">
      <w:pPr>
        <w:spacing w:after="0" w:line="240" w:lineRule="auto"/>
      </w:pPr>
      <w:r>
        <w:separator/>
      </w:r>
    </w:p>
  </w:endnote>
  <w:endnote w:type="continuationSeparator" w:id="0">
    <w:p w14:paraId="403FA981" w14:textId="77777777" w:rsidR="00F269BC" w:rsidRDefault="00F26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????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ACAA3" w14:textId="42B9724F" w:rsidR="00BF39B7" w:rsidRDefault="00BF39B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35B27" w14:textId="77777777" w:rsidR="00F269BC" w:rsidRDefault="00F269BC">
      <w:pPr>
        <w:spacing w:after="0" w:line="240" w:lineRule="auto"/>
      </w:pPr>
      <w:r>
        <w:separator/>
      </w:r>
    </w:p>
  </w:footnote>
  <w:footnote w:type="continuationSeparator" w:id="0">
    <w:p w14:paraId="0BA6EC9A" w14:textId="77777777" w:rsidR="00F269BC" w:rsidRDefault="00F26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8324E" w14:textId="5F631FB5" w:rsidR="00BF39B7" w:rsidRDefault="00BF39B7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39B7"/>
    <w:rsid w:val="00CB0664"/>
    <w:rsid w:val="00D86F0F"/>
    <w:rsid w:val="00F26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370BA"/>
  <w14:defaultImageDpi w14:val="300"/>
  <w15:docId w15:val="{9E6A2B4D-8602-45A4-8D93-4B25688D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????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Cathy 球儿</cp:lastModifiedBy>
  <cp:revision>3</cp:revision>
  <dcterms:created xsi:type="dcterms:W3CDTF">2013-12-23T23:15:00Z</dcterms:created>
  <dcterms:modified xsi:type="dcterms:W3CDTF">2026-07-15T07:04:00Z</dcterms:modified>
  <cp:category/>
</cp:coreProperties>
</file>